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0"/>
        </w:rPr>
        <w:t>TÀI LIỆU PRODUCT BACKLOG &amp; SPRINT PLANNING</w:t>
      </w:r>
    </w:p>
    <w:p>
      <w:pPr>
        <w:jc w:val="center"/>
      </w:pPr>
      <w:r>
        <w:rPr>
          <w:rFonts w:ascii="Arial" w:hAnsi="Arial"/>
          <w:i/>
          <w:color w:val="475569"/>
          <w:sz w:val="24"/>
        </w:rPr>
        <w:t>Dự án: Nền tảng Bóc tách Khối lượng BOM &amp; Bán lẻ Vật tư Cơ Điện (TDT M&amp;E Platform)</w:t>
      </w:r>
    </w:p>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968"/>
        <w:gridCol w:w="4968"/>
      </w:tblGrid>
      <w:tr>
        <w:tc>
          <w:tcPr>
            <w:tcW w:type="dxa" w:w="3168"/>
            <w:shd w:fill="F8FAFC"/>
            <w:tcMar>
              <w:top w:w="80" w:type="dxa"/>
              <w:bottom w:w="80" w:type="dxa"/>
              <w:left w:w="120" w:type="dxa"/>
              <w:right w:w="120" w:type="dxa"/>
            </w:tcMar>
          </w:tcPr>
          <w:p>
            <w:r>
              <w:rPr>
                <w:rFonts w:ascii="Arial" w:hAnsi="Arial"/>
                <w:b/>
                <w:sz w:val="20"/>
              </w:rPr>
              <w:t>Đơn vị phát triển:</w:t>
            </w:r>
          </w:p>
        </w:tc>
        <w:tc>
          <w:tcPr>
            <w:tcW w:type="dxa" w:w="6480"/>
            <w:tcMar>
              <w:top w:w="80" w:type="dxa"/>
              <w:bottom w:w="80" w:type="dxa"/>
              <w:left w:w="120" w:type="dxa"/>
              <w:right w:w="120" w:type="dxa"/>
            </w:tcMar>
          </w:tcPr>
          <w:p>
            <w:r>
              <w:rPr>
                <w:rFonts w:ascii="Arial" w:hAnsi="Arial"/>
                <w:sz w:val="20"/>
              </w:rPr>
              <w:t>Công ty TNHH Giải pháp Công nghệ TDT Software</w:t>
            </w:r>
          </w:p>
        </w:tc>
      </w:tr>
      <w:tr>
        <w:tc>
          <w:tcPr>
            <w:tcW w:type="dxa" w:w="3168"/>
            <w:shd w:fill="F8FAFC"/>
            <w:tcMar>
              <w:top w:w="80" w:type="dxa"/>
              <w:bottom w:w="80" w:type="dxa"/>
              <w:left w:w="120" w:type="dxa"/>
              <w:right w:w="120" w:type="dxa"/>
            </w:tcMar>
          </w:tcPr>
          <w:p>
            <w:r>
              <w:rPr>
                <w:rFonts w:ascii="Arial" w:hAnsi="Arial"/>
                <w:b/>
                <w:sz w:val="20"/>
              </w:rPr>
              <w:t>Phiên bản tài liệu:</w:t>
            </w:r>
          </w:p>
        </w:tc>
        <w:tc>
          <w:tcPr>
            <w:tcW w:type="dxa" w:w="6480"/>
            <w:tcMar>
              <w:top w:w="80" w:type="dxa"/>
              <w:bottom w:w="80" w:type="dxa"/>
              <w:left w:w="120" w:type="dxa"/>
              <w:right w:w="120" w:type="dxa"/>
            </w:tcMar>
          </w:tcPr>
          <w:p>
            <w:r>
              <w:rPr>
                <w:rFonts w:ascii="Arial" w:hAnsi="Arial"/>
                <w:sz w:val="20"/>
              </w:rPr>
              <w:t>v1.0 (Chính thức)</w:t>
            </w:r>
          </w:p>
        </w:tc>
      </w:tr>
      <w:tr>
        <w:tc>
          <w:tcPr>
            <w:tcW w:type="dxa" w:w="3168"/>
            <w:shd w:fill="F8FAFC"/>
            <w:tcMar>
              <w:top w:w="80" w:type="dxa"/>
              <w:bottom w:w="80" w:type="dxa"/>
              <w:left w:w="120" w:type="dxa"/>
              <w:right w:w="120" w:type="dxa"/>
            </w:tcMar>
          </w:tcPr>
          <w:p>
            <w:r>
              <w:rPr>
                <w:rFonts w:ascii="Arial" w:hAnsi="Arial"/>
                <w:b/>
                <w:sz w:val="20"/>
              </w:rPr>
              <w:t>Ngày lập:</w:t>
            </w:r>
          </w:p>
        </w:tc>
        <w:tc>
          <w:tcPr>
            <w:tcW w:type="dxa" w:w="6480"/>
            <w:tcMar>
              <w:top w:w="80" w:type="dxa"/>
              <w:bottom w:w="80" w:type="dxa"/>
              <w:left w:w="120" w:type="dxa"/>
              <w:right w:w="120" w:type="dxa"/>
            </w:tcMar>
          </w:tcPr>
          <w:p>
            <w:r>
              <w:rPr>
                <w:rFonts w:ascii="Arial" w:hAnsi="Arial"/>
                <w:sz w:val="20"/>
              </w:rPr>
              <w:t>05/10/2026</w:t>
            </w:r>
          </w:p>
        </w:tc>
      </w:tr>
      <w:tr>
        <w:tc>
          <w:tcPr>
            <w:tcW w:type="dxa" w:w="3168"/>
            <w:shd w:fill="F8FAFC"/>
            <w:tcMar>
              <w:top w:w="80" w:type="dxa"/>
              <w:bottom w:w="80" w:type="dxa"/>
              <w:left w:w="120" w:type="dxa"/>
              <w:right w:w="120" w:type="dxa"/>
            </w:tcMar>
          </w:tcPr>
          <w:p>
            <w:r>
              <w:rPr>
                <w:rFonts w:ascii="Arial" w:hAnsi="Arial"/>
                <w:b/>
                <w:sz w:val="20"/>
              </w:rPr>
              <w:t>Chủ đề phần mềm:</w:t>
            </w:r>
          </w:p>
        </w:tc>
        <w:tc>
          <w:tcPr>
            <w:tcW w:type="dxa" w:w="6480"/>
            <w:tcMar>
              <w:top w:w="80" w:type="dxa"/>
              <w:bottom w:w="80" w:type="dxa"/>
              <w:left w:w="120" w:type="dxa"/>
              <w:right w:w="120" w:type="dxa"/>
            </w:tcMar>
          </w:tcPr>
          <w:p>
            <w:r>
              <w:rPr>
                <w:rFonts w:ascii="Arial" w:hAnsi="Arial"/>
                <w:sz w:val="20"/>
              </w:rPr>
              <w:t>E-Commerce &amp; Bóc tách Kỹ thuật Vật tư Cơ Điện (Electrical &amp; Plumbing)</w:t>
            </w:r>
          </w:p>
        </w:tc>
      </w:tr>
    </w:tbl>
    <w:p/>
    <w:p>
      <w:pPr>
        <w:pStyle w:val="Heading1"/>
      </w:pPr>
      <w:r>
        <w:rPr>
          <w:rFonts w:ascii="Arial" w:hAnsi="Arial"/>
          <w:b/>
          <w:color w:val="1E3A8A"/>
          <w:sz w:val="28"/>
        </w:rPr>
        <w:t>1. TỔNG QUAN VỀ PRODUCT BACKLOG</w:t>
      </w:r>
    </w:p>
    <w:p>
      <w:r>
        <w:t>Tài liệu Product Backlog liệt kê danh sách các tính năng, câu chuyện người dùng (User Stories), tiêu chí nghiệm thu (Acceptance Criteria) và mức độ ưu tiên dành cho Nền tảng Vật tư Cơ Điện TDT M&amp;E. Dự án được chia làm 5 Epics chính:</w:t>
      </w:r>
    </w:p>
    <w:p>
      <w:pPr>
        <w:pStyle w:val="ListBullet"/>
      </w:pPr>
      <w:r>
        <w:rPr>
          <w:rFonts w:ascii="Arial" w:hAnsi="Arial"/>
          <w:b/>
        </w:rPr>
        <w:t xml:space="preserve">Epic 1: Xác thực &amp; Quản lý Người dùng (Auth &amp; User Management): </w:t>
      </w:r>
      <w:r>
        <w:rPr>
          <w:rFonts w:ascii="Arial" w:hAnsi="Arial"/>
        </w:rPr>
        <w:t>Bao gồm Đăng ký, Đăng nhập thường, Đăng nhập nhanh Google SSO, Phân quyền JWT (ADMIN/CONTRACTOR/CUSTOMER).</w:t>
      </w:r>
    </w:p>
    <w:p>
      <w:pPr>
        <w:pStyle w:val="ListBullet"/>
      </w:pPr>
      <w:r>
        <w:rPr>
          <w:rFonts w:ascii="Arial" w:hAnsi="Arial"/>
          <w:b/>
        </w:rPr>
        <w:t xml:space="preserve">Epic 2: Danh mục &amp; Tìm kiếm Sản phẩm (Catalogue &amp; Search): </w:t>
      </w:r>
      <w:r>
        <w:rPr>
          <w:rFonts w:ascii="Arial" w:hAnsi="Arial"/>
        </w:rPr>
        <w:t>Hiển thị sản phẩm vật tư Cơ Điện (Cadivi, Bình Minh, Schneider), lọc theo Thương hiệu, Đơn vị, Tìm kiếm SKU.</w:t>
      </w:r>
    </w:p>
    <w:p>
      <w:pPr>
        <w:pStyle w:val="ListBullet"/>
      </w:pPr>
      <w:r>
        <w:rPr>
          <w:rFonts w:ascii="Arial" w:hAnsi="Arial"/>
          <w:b/>
        </w:rPr>
        <w:t xml:space="preserve">Epic 3: Máy tính Kỹ thuật &amp; Bóc tách BOM (Engineering &amp; BOM Estimator): </w:t>
      </w:r>
      <w:r>
        <w:rPr>
          <w:rFonts w:ascii="Arial" w:hAnsi="Arial"/>
        </w:rPr>
        <w:t>Công cụ tính tiết diện cáp điện, cỡ ống nước, tạo bảng bóc tách khối lượng BOM xuất file PDF/Excel.</w:t>
      </w:r>
    </w:p>
    <w:p>
      <w:pPr>
        <w:pStyle w:val="ListBullet"/>
      </w:pPr>
      <w:r>
        <w:rPr>
          <w:rFonts w:ascii="Arial" w:hAnsi="Arial"/>
          <w:b/>
        </w:rPr>
        <w:t xml:space="preserve">Epic 4: Giỏ hàng &amp; Đặt hàng (Cart &amp; Order Management): </w:t>
      </w:r>
      <w:r>
        <w:rPr>
          <w:rFonts w:ascii="Arial" w:hAnsi="Arial"/>
        </w:rPr>
        <w:t>Drawer giỏ hàng xem nhanh, quy trình thanh toán COD, tạo đơn hàng B2B/B2C.</w:t>
      </w:r>
    </w:p>
    <w:p>
      <w:pPr>
        <w:pStyle w:val="ListBullet"/>
      </w:pPr>
      <w:r>
        <w:rPr>
          <w:rFonts w:ascii="Arial" w:hAnsi="Arial"/>
          <w:b/>
        </w:rPr>
        <w:t xml:space="preserve">Epic 5: Dashboard Quản trị System (Admin Dashboard &amp; Analytics): </w:t>
      </w:r>
      <w:r>
        <w:rPr>
          <w:rFonts w:ascii="Arial" w:hAnsi="Arial"/>
        </w:rPr>
        <w:t>Giao diện Admin quản lý sản phẩm, đơn hàng, danh mục, khách hàng B2B và báo cáo doanh thu.</w:t>
      </w:r>
    </w:p>
    <w:p/>
    <w:p>
      <w:pPr>
        <w:pStyle w:val="Heading1"/>
      </w:pPr>
      <w:r>
        <w:rPr>
          <w:rFonts w:ascii="Arial" w:hAnsi="Arial"/>
          <w:b/>
          <w:color w:val="1E3A8A"/>
          <w:sz w:val="28"/>
        </w:rPr>
        <w:t>2. DANH SÁCH PRODUCT BACKLOG CHI TIẾT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419"/>
        <w:gridCol w:w="1419"/>
        <w:gridCol w:w="1419"/>
        <w:gridCol w:w="1419"/>
        <w:gridCol w:w="1419"/>
        <w:gridCol w:w="1419"/>
        <w:gridCol w:w="1419"/>
      </w:tblGrid>
      <w:tr>
        <w:tc>
          <w:tcPr>
            <w:tcW w:type="dxa" w:w="1419"/>
            <w:shd w:fill="1E3A8A"/>
            <w:tcMar>
              <w:top w:w="100" w:type="dxa"/>
              <w:bottom w:w="100" w:type="dxa"/>
              <w:left w:w="100" w:type="dxa"/>
              <w:right w:w="100" w:type="dxa"/>
            </w:tcMar>
          </w:tcPr>
          <w:p>
            <w:pPr>
              <w:jc w:val="center"/>
            </w:pPr>
            <w:r>
              <w:rPr>
                <w:rFonts w:ascii="Arial" w:hAnsi="Arial"/>
                <w:b/>
                <w:color w:val="FFFFFF"/>
                <w:sz w:val="18"/>
              </w:rPr>
              <w:t>ID</w:t>
            </w:r>
          </w:p>
        </w:tc>
        <w:tc>
          <w:tcPr>
            <w:tcW w:type="dxa" w:w="1419"/>
            <w:shd w:fill="1E3A8A"/>
            <w:tcMar>
              <w:top w:w="100" w:type="dxa"/>
              <w:bottom w:w="100" w:type="dxa"/>
              <w:left w:w="100" w:type="dxa"/>
              <w:right w:w="100" w:type="dxa"/>
            </w:tcMar>
          </w:tcPr>
          <w:p>
            <w:pPr>
              <w:jc w:val="center"/>
            </w:pPr>
            <w:r>
              <w:rPr>
                <w:rFonts w:ascii="Arial" w:hAnsi="Arial"/>
                <w:b/>
                <w:color w:val="FFFFFF"/>
                <w:sz w:val="18"/>
              </w:rPr>
              <w:t>Epic</w:t>
            </w:r>
          </w:p>
        </w:tc>
        <w:tc>
          <w:tcPr>
            <w:tcW w:type="dxa" w:w="1419"/>
            <w:shd w:fill="1E3A8A"/>
            <w:tcMar>
              <w:top w:w="100" w:type="dxa"/>
              <w:bottom w:w="100" w:type="dxa"/>
              <w:left w:w="100" w:type="dxa"/>
              <w:right w:w="100" w:type="dxa"/>
            </w:tcMar>
          </w:tcPr>
          <w:p>
            <w:pPr>
              <w:jc w:val="center"/>
            </w:pPr>
            <w:r>
              <w:rPr>
                <w:rFonts w:ascii="Arial" w:hAnsi="Arial"/>
                <w:b/>
                <w:color w:val="FFFFFF"/>
                <w:sz w:val="18"/>
              </w:rPr>
              <w:t>User Story</w:t>
            </w:r>
          </w:p>
        </w:tc>
        <w:tc>
          <w:tcPr>
            <w:tcW w:type="dxa" w:w="1419"/>
            <w:shd w:fill="1E3A8A"/>
            <w:tcMar>
              <w:top w:w="100" w:type="dxa"/>
              <w:bottom w:w="100" w:type="dxa"/>
              <w:left w:w="100" w:type="dxa"/>
              <w:right w:w="100" w:type="dxa"/>
            </w:tcMar>
          </w:tcPr>
          <w:p>
            <w:pPr>
              <w:jc w:val="center"/>
            </w:pPr>
            <w:r>
              <w:rPr>
                <w:rFonts w:ascii="Arial" w:hAnsi="Arial"/>
                <w:b/>
                <w:color w:val="FFFFFF"/>
                <w:sz w:val="18"/>
              </w:rPr>
              <w:t>Acceptance Criteria (AC)</w:t>
            </w:r>
          </w:p>
        </w:tc>
        <w:tc>
          <w:tcPr>
            <w:tcW w:type="dxa" w:w="1419"/>
            <w:shd w:fill="1E3A8A"/>
            <w:tcMar>
              <w:top w:w="100" w:type="dxa"/>
              <w:bottom w:w="100" w:type="dxa"/>
              <w:left w:w="100" w:type="dxa"/>
              <w:right w:w="100" w:type="dxa"/>
            </w:tcMar>
          </w:tcPr>
          <w:p>
            <w:pPr>
              <w:jc w:val="center"/>
            </w:pPr>
            <w:r>
              <w:rPr>
                <w:rFonts w:ascii="Arial" w:hAnsi="Arial"/>
                <w:b/>
                <w:color w:val="FFFFFF"/>
                <w:sz w:val="18"/>
              </w:rPr>
              <w:t>Độ ưu tiên</w:t>
            </w:r>
          </w:p>
        </w:tc>
        <w:tc>
          <w:tcPr>
            <w:tcW w:type="dxa" w:w="1419"/>
            <w:shd w:fill="1E3A8A"/>
            <w:tcMar>
              <w:top w:w="100" w:type="dxa"/>
              <w:bottom w:w="100" w:type="dxa"/>
              <w:left w:w="100" w:type="dxa"/>
              <w:right w:w="100" w:type="dxa"/>
            </w:tcMar>
          </w:tcPr>
          <w:p>
            <w:pPr>
              <w:jc w:val="center"/>
            </w:pPr>
            <w:r>
              <w:rPr>
                <w:rFonts w:ascii="Arial" w:hAnsi="Arial"/>
                <w:b/>
                <w:color w:val="FFFFFF"/>
                <w:sz w:val="18"/>
              </w:rPr>
              <w:t>Points</w:t>
            </w:r>
          </w:p>
        </w:tc>
        <w:tc>
          <w:tcPr>
            <w:tcW w:type="dxa" w:w="1419"/>
            <w:shd w:fill="1E3A8A"/>
            <w:tcMar>
              <w:top w:w="100" w:type="dxa"/>
              <w:bottom w:w="100" w:type="dxa"/>
              <w:left w:w="100" w:type="dxa"/>
              <w:right w:w="100" w:type="dxa"/>
            </w:tcMar>
          </w:tcPr>
          <w:p>
            <w:pPr>
              <w:jc w:val="center"/>
            </w:pPr>
            <w:r>
              <w:rPr>
                <w:rFonts w:ascii="Arial" w:hAnsi="Arial"/>
                <w:b/>
                <w:color w:val="FFFFFF"/>
                <w:sz w:val="18"/>
              </w:rPr>
              <w:t>Sprint</w:t>
            </w:r>
          </w:p>
        </w:tc>
      </w:tr>
      <w:tr>
        <w:tc>
          <w:tcPr>
            <w:tcW w:type="dxa" w:w="864"/>
            <w:shd w:fill="FFFFFF"/>
            <w:tcMar>
              <w:top w:w="80" w:type="dxa"/>
              <w:bottom w:w="80" w:type="dxa"/>
              <w:left w:w="80" w:type="dxa"/>
              <w:right w:w="80" w:type="dxa"/>
            </w:tcMar>
          </w:tcPr>
          <w:p>
            <w:pPr>
              <w:jc w:val="center"/>
            </w:pPr>
            <w:r>
              <w:rPr>
                <w:rFonts w:ascii="Arial" w:hAnsi="Arial"/>
                <w:b/>
                <w:sz w:val="17"/>
              </w:rPr>
              <w:t>US-01</w:t>
            </w:r>
          </w:p>
        </w:tc>
        <w:tc>
          <w:tcPr>
            <w:tcW w:type="dxa" w:w="1440"/>
            <w:shd w:fill="FFFFFF"/>
            <w:tcMar>
              <w:top w:w="80" w:type="dxa"/>
              <w:bottom w:w="80" w:type="dxa"/>
              <w:left w:w="80" w:type="dxa"/>
              <w:right w:w="80" w:type="dxa"/>
            </w:tcMar>
          </w:tcPr>
          <w:p>
            <w:pPr>
              <w:jc w:val="left"/>
            </w:pPr>
            <w:r>
              <w:rPr>
                <w:rFonts w:ascii="Arial" w:hAnsi="Arial"/>
                <w:sz w:val="17"/>
              </w:rPr>
              <w:t>Epic 1: Auth</w:t>
            </w:r>
          </w:p>
        </w:tc>
        <w:tc>
          <w:tcPr>
            <w:tcW w:type="dxa" w:w="3168"/>
            <w:shd w:fill="FFFFFF"/>
            <w:tcMar>
              <w:top w:w="80" w:type="dxa"/>
              <w:bottom w:w="80" w:type="dxa"/>
              <w:left w:w="80" w:type="dxa"/>
              <w:right w:w="80" w:type="dxa"/>
            </w:tcMar>
          </w:tcPr>
          <w:p>
            <w:pPr>
              <w:jc w:val="left"/>
            </w:pPr>
            <w:r>
              <w:rPr>
                <w:rFonts w:ascii="Arial" w:hAnsi="Arial"/>
                <w:sz w:val="17"/>
              </w:rPr>
              <w:t>Là Khách hàng, tôi muốn Đăng ký tài khoản bằng Email/Mật khẩu để mua vật tư M&amp;E.</w:t>
            </w:r>
          </w:p>
        </w:tc>
        <w:tc>
          <w:tcPr>
            <w:tcW w:type="dxa" w:w="3312"/>
            <w:shd w:fill="FFFFFF"/>
            <w:tcMar>
              <w:top w:w="80" w:type="dxa"/>
              <w:bottom w:w="80" w:type="dxa"/>
              <w:left w:w="80" w:type="dxa"/>
              <w:right w:w="80" w:type="dxa"/>
            </w:tcMar>
          </w:tcPr>
          <w:p>
            <w:pPr>
              <w:jc w:val="left"/>
            </w:pPr>
            <w:r>
              <w:rPr>
                <w:rFonts w:ascii="Arial" w:hAnsi="Arial"/>
                <w:sz w:val="17"/>
              </w:rPr>
              <w:t>Validate email regex, mật khẩu &gt;= 6 ký tự, mã OTP xác nhận email.</w:t>
            </w:r>
          </w:p>
        </w:tc>
        <w:tc>
          <w:tcPr>
            <w:tcW w:type="dxa" w:w="1152"/>
            <w:shd w:fill="FFFFFF"/>
            <w:tcMar>
              <w:top w:w="80" w:type="dxa"/>
              <w:bottom w:w="80" w:type="dxa"/>
              <w:left w:w="80" w:type="dxa"/>
              <w:right w:w="80" w:type="dxa"/>
            </w:tcMar>
          </w:tcPr>
          <w:p>
            <w:pPr>
              <w:jc w:val="center"/>
            </w:pPr>
            <w:r>
              <w:rPr>
                <w:rFonts w:ascii="Arial" w:hAnsi="Arial"/>
                <w:sz w:val="17"/>
              </w:rPr>
              <w:t>High (P1)</w:t>
            </w:r>
          </w:p>
        </w:tc>
        <w:tc>
          <w:tcPr>
            <w:tcW w:type="dxa" w:w="720"/>
            <w:shd w:fill="FFFFFF"/>
            <w:tcMar>
              <w:top w:w="80" w:type="dxa"/>
              <w:bottom w:w="80" w:type="dxa"/>
              <w:left w:w="80" w:type="dxa"/>
              <w:right w:w="80" w:type="dxa"/>
            </w:tcMar>
          </w:tcPr>
          <w:p>
            <w:pPr>
              <w:jc w:val="center"/>
            </w:pPr>
            <w:r>
              <w:rPr>
                <w:rFonts w:ascii="Arial" w:hAnsi="Arial"/>
                <w:sz w:val="17"/>
              </w:rPr>
              <w:t>3</w:t>
            </w:r>
          </w:p>
        </w:tc>
        <w:tc>
          <w:tcPr>
            <w:tcW w:type="dxa" w:w="1152"/>
            <w:shd w:fill="FFFFFF"/>
            <w:tcMar>
              <w:top w:w="80" w:type="dxa"/>
              <w:bottom w:w="80" w:type="dxa"/>
              <w:left w:w="80" w:type="dxa"/>
              <w:right w:w="80" w:type="dxa"/>
            </w:tcMar>
          </w:tcPr>
          <w:p>
            <w:pPr>
              <w:jc w:val="center"/>
            </w:pPr>
            <w:r>
              <w:rPr>
                <w:rFonts w:ascii="Arial" w:hAnsi="Arial"/>
                <w:sz w:val="17"/>
              </w:rPr>
              <w:t>Sprint 1</w:t>
            </w:r>
          </w:p>
        </w:tc>
      </w:tr>
      <w:tr>
        <w:tc>
          <w:tcPr>
            <w:tcW w:type="dxa" w:w="864"/>
            <w:shd w:fill="F8FAFC"/>
            <w:tcMar>
              <w:top w:w="80" w:type="dxa"/>
              <w:bottom w:w="80" w:type="dxa"/>
              <w:left w:w="80" w:type="dxa"/>
              <w:right w:w="80" w:type="dxa"/>
            </w:tcMar>
          </w:tcPr>
          <w:p>
            <w:pPr>
              <w:jc w:val="center"/>
            </w:pPr>
            <w:r>
              <w:rPr>
                <w:rFonts w:ascii="Arial" w:hAnsi="Arial"/>
                <w:b/>
                <w:sz w:val="17"/>
              </w:rPr>
              <w:t>US-02</w:t>
            </w:r>
          </w:p>
        </w:tc>
        <w:tc>
          <w:tcPr>
            <w:tcW w:type="dxa" w:w="1440"/>
            <w:shd w:fill="F8FAFC"/>
            <w:tcMar>
              <w:top w:w="80" w:type="dxa"/>
              <w:bottom w:w="80" w:type="dxa"/>
              <w:left w:w="80" w:type="dxa"/>
              <w:right w:w="80" w:type="dxa"/>
            </w:tcMar>
          </w:tcPr>
          <w:p>
            <w:pPr>
              <w:jc w:val="left"/>
            </w:pPr>
            <w:r>
              <w:rPr>
                <w:rFonts w:ascii="Arial" w:hAnsi="Arial"/>
                <w:sz w:val="17"/>
              </w:rPr>
              <w:t>Epic 1: Auth</w:t>
            </w:r>
          </w:p>
        </w:tc>
        <w:tc>
          <w:tcPr>
            <w:tcW w:type="dxa" w:w="3168"/>
            <w:shd w:fill="F8FAFC"/>
            <w:tcMar>
              <w:top w:w="80" w:type="dxa"/>
              <w:bottom w:w="80" w:type="dxa"/>
              <w:left w:w="80" w:type="dxa"/>
              <w:right w:w="80" w:type="dxa"/>
            </w:tcMar>
          </w:tcPr>
          <w:p>
            <w:pPr>
              <w:jc w:val="left"/>
            </w:pPr>
            <w:r>
              <w:rPr>
                <w:rFonts w:ascii="Arial" w:hAnsi="Arial"/>
                <w:sz w:val="17"/>
              </w:rPr>
              <w:t>Là Khách hàng, tôi muốn Đăng nhập bằng Google SSO để truy cập nhanh không cần tạo pass.</w:t>
            </w:r>
          </w:p>
        </w:tc>
        <w:tc>
          <w:tcPr>
            <w:tcW w:type="dxa" w:w="3312"/>
            <w:shd w:fill="F8FAFC"/>
            <w:tcMar>
              <w:top w:w="80" w:type="dxa"/>
              <w:bottom w:w="80" w:type="dxa"/>
              <w:left w:w="80" w:type="dxa"/>
              <w:right w:w="80" w:type="dxa"/>
            </w:tcMar>
          </w:tcPr>
          <w:p>
            <w:pPr>
              <w:jc w:val="left"/>
            </w:pPr>
            <w:r>
              <w:rPr>
                <w:rFonts w:ascii="Arial" w:hAnsi="Arial"/>
                <w:sz w:val="17"/>
              </w:rPr>
              <w:t>Tích hợp OAuth2 Google Callback, tự tạo User record nếu chưa có.</w:t>
            </w:r>
          </w:p>
        </w:tc>
        <w:tc>
          <w:tcPr>
            <w:tcW w:type="dxa" w:w="1152"/>
            <w:shd w:fill="F8FAFC"/>
            <w:tcMar>
              <w:top w:w="80" w:type="dxa"/>
              <w:bottom w:w="80" w:type="dxa"/>
              <w:left w:w="80" w:type="dxa"/>
              <w:right w:w="80" w:type="dxa"/>
            </w:tcMar>
          </w:tcPr>
          <w:p>
            <w:pPr>
              <w:jc w:val="center"/>
            </w:pPr>
            <w:r>
              <w:rPr>
                <w:rFonts w:ascii="Arial" w:hAnsi="Arial"/>
                <w:sz w:val="17"/>
              </w:rPr>
              <w:t>High (P1)</w:t>
            </w:r>
          </w:p>
        </w:tc>
        <w:tc>
          <w:tcPr>
            <w:tcW w:type="dxa" w:w="720"/>
            <w:shd w:fill="F8FAFC"/>
            <w:tcMar>
              <w:top w:w="80" w:type="dxa"/>
              <w:bottom w:w="80" w:type="dxa"/>
              <w:left w:w="80" w:type="dxa"/>
              <w:right w:w="80" w:type="dxa"/>
            </w:tcMar>
          </w:tcPr>
          <w:p>
            <w:pPr>
              <w:jc w:val="center"/>
            </w:pPr>
            <w:r>
              <w:rPr>
                <w:rFonts w:ascii="Arial" w:hAnsi="Arial"/>
                <w:sz w:val="17"/>
              </w:rPr>
              <w:t>3</w:t>
            </w:r>
          </w:p>
        </w:tc>
        <w:tc>
          <w:tcPr>
            <w:tcW w:type="dxa" w:w="1152"/>
            <w:shd w:fill="F8FAFC"/>
            <w:tcMar>
              <w:top w:w="80" w:type="dxa"/>
              <w:bottom w:w="80" w:type="dxa"/>
              <w:left w:w="80" w:type="dxa"/>
              <w:right w:w="80" w:type="dxa"/>
            </w:tcMar>
          </w:tcPr>
          <w:p>
            <w:pPr>
              <w:jc w:val="center"/>
            </w:pPr>
            <w:r>
              <w:rPr>
                <w:rFonts w:ascii="Arial" w:hAnsi="Arial"/>
                <w:sz w:val="17"/>
              </w:rPr>
              <w:t>Sprint 1</w:t>
            </w:r>
          </w:p>
        </w:tc>
      </w:tr>
      <w:tr>
        <w:tc>
          <w:tcPr>
            <w:tcW w:type="dxa" w:w="864"/>
            <w:shd w:fill="FFFFFF"/>
            <w:tcMar>
              <w:top w:w="80" w:type="dxa"/>
              <w:bottom w:w="80" w:type="dxa"/>
              <w:left w:w="80" w:type="dxa"/>
              <w:right w:w="80" w:type="dxa"/>
            </w:tcMar>
          </w:tcPr>
          <w:p>
            <w:pPr>
              <w:jc w:val="center"/>
            </w:pPr>
            <w:r>
              <w:rPr>
                <w:rFonts w:ascii="Arial" w:hAnsi="Arial"/>
                <w:b/>
                <w:sz w:val="17"/>
              </w:rPr>
              <w:t>US-03</w:t>
            </w:r>
          </w:p>
        </w:tc>
        <w:tc>
          <w:tcPr>
            <w:tcW w:type="dxa" w:w="1440"/>
            <w:shd w:fill="FFFFFF"/>
            <w:tcMar>
              <w:top w:w="80" w:type="dxa"/>
              <w:bottom w:w="80" w:type="dxa"/>
              <w:left w:w="80" w:type="dxa"/>
              <w:right w:w="80" w:type="dxa"/>
            </w:tcMar>
          </w:tcPr>
          <w:p>
            <w:pPr>
              <w:jc w:val="left"/>
            </w:pPr>
            <w:r>
              <w:rPr>
                <w:rFonts w:ascii="Arial" w:hAnsi="Arial"/>
                <w:sz w:val="17"/>
              </w:rPr>
              <w:t>Epic 1: Auth</w:t>
            </w:r>
          </w:p>
        </w:tc>
        <w:tc>
          <w:tcPr>
            <w:tcW w:type="dxa" w:w="3168"/>
            <w:shd w:fill="FFFFFF"/>
            <w:tcMar>
              <w:top w:w="80" w:type="dxa"/>
              <w:bottom w:w="80" w:type="dxa"/>
              <w:left w:w="80" w:type="dxa"/>
              <w:right w:w="80" w:type="dxa"/>
            </w:tcMar>
          </w:tcPr>
          <w:p>
            <w:pPr>
              <w:jc w:val="left"/>
            </w:pPr>
            <w:r>
              <w:rPr>
                <w:rFonts w:ascii="Arial" w:hAnsi="Arial"/>
                <w:sz w:val="17"/>
              </w:rPr>
              <w:t>Là Admin, tôi muốn hệ thống khóa tài khoản khi nhập sai pass quá 5 lần.</w:t>
            </w:r>
          </w:p>
        </w:tc>
        <w:tc>
          <w:tcPr>
            <w:tcW w:type="dxa" w:w="3312"/>
            <w:shd w:fill="FFFFFF"/>
            <w:tcMar>
              <w:top w:w="80" w:type="dxa"/>
              <w:bottom w:w="80" w:type="dxa"/>
              <w:left w:w="80" w:type="dxa"/>
              <w:right w:w="80" w:type="dxa"/>
            </w:tcMar>
          </w:tcPr>
          <w:p>
            <w:pPr>
              <w:jc w:val="left"/>
            </w:pPr>
            <w:r>
              <w:rPr>
                <w:rFonts w:ascii="Arial" w:hAnsi="Arial"/>
                <w:sz w:val="17"/>
              </w:rPr>
              <w:t>Rate limiting 5 failed logins lockout 15 phút (HTTP 429).</w:t>
            </w:r>
          </w:p>
        </w:tc>
        <w:tc>
          <w:tcPr>
            <w:tcW w:type="dxa" w:w="1152"/>
            <w:shd w:fill="FFFFFF"/>
            <w:tcMar>
              <w:top w:w="80" w:type="dxa"/>
              <w:bottom w:w="80" w:type="dxa"/>
              <w:left w:w="80" w:type="dxa"/>
              <w:right w:w="80" w:type="dxa"/>
            </w:tcMar>
          </w:tcPr>
          <w:p>
            <w:pPr>
              <w:jc w:val="center"/>
            </w:pPr>
            <w:r>
              <w:rPr>
                <w:rFonts w:ascii="Arial" w:hAnsi="Arial"/>
                <w:sz w:val="17"/>
              </w:rPr>
              <w:t>Medium (P2)</w:t>
            </w:r>
          </w:p>
        </w:tc>
        <w:tc>
          <w:tcPr>
            <w:tcW w:type="dxa" w:w="720"/>
            <w:shd w:fill="FFFFFF"/>
            <w:tcMar>
              <w:top w:w="80" w:type="dxa"/>
              <w:bottom w:w="80" w:type="dxa"/>
              <w:left w:w="80" w:type="dxa"/>
              <w:right w:w="80" w:type="dxa"/>
            </w:tcMar>
          </w:tcPr>
          <w:p>
            <w:pPr>
              <w:jc w:val="center"/>
            </w:pPr>
            <w:r>
              <w:rPr>
                <w:rFonts w:ascii="Arial" w:hAnsi="Arial"/>
                <w:sz w:val="17"/>
              </w:rPr>
              <w:t>2</w:t>
            </w:r>
          </w:p>
        </w:tc>
        <w:tc>
          <w:tcPr>
            <w:tcW w:type="dxa" w:w="1152"/>
            <w:shd w:fill="FFFFFF"/>
            <w:tcMar>
              <w:top w:w="80" w:type="dxa"/>
              <w:bottom w:w="80" w:type="dxa"/>
              <w:left w:w="80" w:type="dxa"/>
              <w:right w:w="80" w:type="dxa"/>
            </w:tcMar>
          </w:tcPr>
          <w:p>
            <w:pPr>
              <w:jc w:val="center"/>
            </w:pPr>
            <w:r>
              <w:rPr>
                <w:rFonts w:ascii="Arial" w:hAnsi="Arial"/>
                <w:sz w:val="17"/>
              </w:rPr>
              <w:t>Sprint 1</w:t>
            </w:r>
          </w:p>
        </w:tc>
      </w:tr>
      <w:tr>
        <w:tc>
          <w:tcPr>
            <w:tcW w:type="dxa" w:w="864"/>
            <w:shd w:fill="F8FAFC"/>
            <w:tcMar>
              <w:top w:w="80" w:type="dxa"/>
              <w:bottom w:w="80" w:type="dxa"/>
              <w:left w:w="80" w:type="dxa"/>
              <w:right w:w="80" w:type="dxa"/>
            </w:tcMar>
          </w:tcPr>
          <w:p>
            <w:pPr>
              <w:jc w:val="center"/>
            </w:pPr>
            <w:r>
              <w:rPr>
                <w:rFonts w:ascii="Arial" w:hAnsi="Arial"/>
                <w:b/>
                <w:sz w:val="17"/>
              </w:rPr>
              <w:t>US-04</w:t>
            </w:r>
          </w:p>
        </w:tc>
        <w:tc>
          <w:tcPr>
            <w:tcW w:type="dxa" w:w="1440"/>
            <w:shd w:fill="F8FAFC"/>
            <w:tcMar>
              <w:top w:w="80" w:type="dxa"/>
              <w:bottom w:w="80" w:type="dxa"/>
              <w:left w:w="80" w:type="dxa"/>
              <w:right w:w="80" w:type="dxa"/>
            </w:tcMar>
          </w:tcPr>
          <w:p>
            <w:pPr>
              <w:jc w:val="left"/>
            </w:pPr>
            <w:r>
              <w:rPr>
                <w:rFonts w:ascii="Arial" w:hAnsi="Arial"/>
                <w:sz w:val="17"/>
              </w:rPr>
              <w:t>Epic 2: Catalog</w:t>
            </w:r>
          </w:p>
        </w:tc>
        <w:tc>
          <w:tcPr>
            <w:tcW w:type="dxa" w:w="3168"/>
            <w:shd w:fill="F8FAFC"/>
            <w:tcMar>
              <w:top w:w="80" w:type="dxa"/>
              <w:bottom w:w="80" w:type="dxa"/>
              <w:left w:w="80" w:type="dxa"/>
              <w:right w:w="80" w:type="dxa"/>
            </w:tcMar>
          </w:tcPr>
          <w:p>
            <w:pPr>
              <w:jc w:val="left"/>
            </w:pPr>
            <w:r>
              <w:rPr>
                <w:rFonts w:ascii="Arial" w:hAnsi="Arial"/>
                <w:sz w:val="17"/>
              </w:rPr>
              <w:t>Là Khách hàng, tôi muốn xem danh sách sản phẩm theo thương hiệu (Cadivi, Bình Minh, Schneider).</w:t>
            </w:r>
          </w:p>
        </w:tc>
        <w:tc>
          <w:tcPr>
            <w:tcW w:type="dxa" w:w="3312"/>
            <w:shd w:fill="F8FAFC"/>
            <w:tcMar>
              <w:top w:w="80" w:type="dxa"/>
              <w:bottom w:w="80" w:type="dxa"/>
              <w:left w:w="80" w:type="dxa"/>
              <w:right w:w="80" w:type="dxa"/>
            </w:tcMar>
          </w:tcPr>
          <w:p>
            <w:pPr>
              <w:jc w:val="left"/>
            </w:pPr>
            <w:r>
              <w:rPr>
                <w:rFonts w:ascii="Arial" w:hAnsi="Arial"/>
                <w:sz w:val="17"/>
              </w:rPr>
              <w:t>Hiển thị đúng logo thương hiệu, mức chiết khấu %, đơn vị tính chuẩn.</w:t>
            </w:r>
          </w:p>
        </w:tc>
        <w:tc>
          <w:tcPr>
            <w:tcW w:type="dxa" w:w="1152"/>
            <w:shd w:fill="F8FAFC"/>
            <w:tcMar>
              <w:top w:w="80" w:type="dxa"/>
              <w:bottom w:w="80" w:type="dxa"/>
              <w:left w:w="80" w:type="dxa"/>
              <w:right w:w="80" w:type="dxa"/>
            </w:tcMar>
          </w:tcPr>
          <w:p>
            <w:pPr>
              <w:jc w:val="center"/>
            </w:pPr>
            <w:r>
              <w:rPr>
                <w:rFonts w:ascii="Arial" w:hAnsi="Arial"/>
                <w:sz w:val="17"/>
              </w:rPr>
              <w:t>High (P1)</w:t>
            </w:r>
          </w:p>
        </w:tc>
        <w:tc>
          <w:tcPr>
            <w:tcW w:type="dxa" w:w="720"/>
            <w:shd w:fill="F8FAFC"/>
            <w:tcMar>
              <w:top w:w="80" w:type="dxa"/>
              <w:bottom w:w="80" w:type="dxa"/>
              <w:left w:w="80" w:type="dxa"/>
              <w:right w:w="80" w:type="dxa"/>
            </w:tcMar>
          </w:tcPr>
          <w:p>
            <w:pPr>
              <w:jc w:val="center"/>
            </w:pPr>
            <w:r>
              <w:rPr>
                <w:rFonts w:ascii="Arial" w:hAnsi="Arial"/>
                <w:sz w:val="17"/>
              </w:rPr>
              <w:t>5</w:t>
            </w:r>
          </w:p>
        </w:tc>
        <w:tc>
          <w:tcPr>
            <w:tcW w:type="dxa" w:w="1152"/>
            <w:shd w:fill="F8FAFC"/>
            <w:tcMar>
              <w:top w:w="80" w:type="dxa"/>
              <w:bottom w:w="80" w:type="dxa"/>
              <w:left w:w="80" w:type="dxa"/>
              <w:right w:w="80" w:type="dxa"/>
            </w:tcMar>
          </w:tcPr>
          <w:p>
            <w:pPr>
              <w:jc w:val="center"/>
            </w:pPr>
            <w:r>
              <w:rPr>
                <w:rFonts w:ascii="Arial" w:hAnsi="Arial"/>
                <w:sz w:val="17"/>
              </w:rPr>
              <w:t>Sprint 1</w:t>
            </w:r>
          </w:p>
        </w:tc>
      </w:tr>
      <w:tr>
        <w:tc>
          <w:tcPr>
            <w:tcW w:type="dxa" w:w="864"/>
            <w:shd w:fill="FFFFFF"/>
            <w:tcMar>
              <w:top w:w="80" w:type="dxa"/>
              <w:bottom w:w="80" w:type="dxa"/>
              <w:left w:w="80" w:type="dxa"/>
              <w:right w:w="80" w:type="dxa"/>
            </w:tcMar>
          </w:tcPr>
          <w:p>
            <w:pPr>
              <w:jc w:val="center"/>
            </w:pPr>
            <w:r>
              <w:rPr>
                <w:rFonts w:ascii="Arial" w:hAnsi="Arial"/>
                <w:b/>
                <w:sz w:val="17"/>
              </w:rPr>
              <w:t>US-05</w:t>
            </w:r>
          </w:p>
        </w:tc>
        <w:tc>
          <w:tcPr>
            <w:tcW w:type="dxa" w:w="1440"/>
            <w:shd w:fill="FFFFFF"/>
            <w:tcMar>
              <w:top w:w="80" w:type="dxa"/>
              <w:bottom w:w="80" w:type="dxa"/>
              <w:left w:w="80" w:type="dxa"/>
              <w:right w:w="80" w:type="dxa"/>
            </w:tcMar>
          </w:tcPr>
          <w:p>
            <w:pPr>
              <w:jc w:val="left"/>
            </w:pPr>
            <w:r>
              <w:rPr>
                <w:rFonts w:ascii="Arial" w:hAnsi="Arial"/>
                <w:sz w:val="17"/>
              </w:rPr>
              <w:t>Epic 2: Catalog</w:t>
            </w:r>
          </w:p>
        </w:tc>
        <w:tc>
          <w:tcPr>
            <w:tcW w:type="dxa" w:w="3168"/>
            <w:shd w:fill="FFFFFF"/>
            <w:tcMar>
              <w:top w:w="80" w:type="dxa"/>
              <w:bottom w:w="80" w:type="dxa"/>
              <w:left w:w="80" w:type="dxa"/>
              <w:right w:w="80" w:type="dxa"/>
            </w:tcMar>
          </w:tcPr>
          <w:p>
            <w:pPr>
              <w:jc w:val="left"/>
            </w:pPr>
            <w:r>
              <w:rPr>
                <w:rFonts w:ascii="Arial" w:hAnsi="Arial"/>
                <w:sz w:val="17"/>
              </w:rPr>
              <w:t>Là Nhà thầu M&amp;E, tôi muốn tìm kiếm nhanh sản phẩm theo mã SKU (VD: CV-CV-2.5).</w:t>
            </w:r>
          </w:p>
        </w:tc>
        <w:tc>
          <w:tcPr>
            <w:tcW w:type="dxa" w:w="3312"/>
            <w:shd w:fill="FFFFFF"/>
            <w:tcMar>
              <w:top w:w="80" w:type="dxa"/>
              <w:bottom w:w="80" w:type="dxa"/>
              <w:left w:w="80" w:type="dxa"/>
              <w:right w:w="80" w:type="dxa"/>
            </w:tcMar>
          </w:tcPr>
          <w:p>
            <w:pPr>
              <w:jc w:val="left"/>
            </w:pPr>
            <w:r>
              <w:rPr>
                <w:rFonts w:ascii="Arial" w:hAnsi="Arial"/>
                <w:sz w:val="17"/>
              </w:rPr>
              <w:t>Trả về chi tiết thông số kỹ thuật (ampRating, crossSectionMm2).</w:t>
            </w:r>
          </w:p>
        </w:tc>
        <w:tc>
          <w:tcPr>
            <w:tcW w:type="dxa" w:w="1152"/>
            <w:shd w:fill="FFFFFF"/>
            <w:tcMar>
              <w:top w:w="80" w:type="dxa"/>
              <w:bottom w:w="80" w:type="dxa"/>
              <w:left w:w="80" w:type="dxa"/>
              <w:right w:w="80" w:type="dxa"/>
            </w:tcMar>
          </w:tcPr>
          <w:p>
            <w:pPr>
              <w:jc w:val="center"/>
            </w:pPr>
            <w:r>
              <w:rPr>
                <w:rFonts w:ascii="Arial" w:hAnsi="Arial"/>
                <w:sz w:val="17"/>
              </w:rPr>
              <w:t>High (P1)</w:t>
            </w:r>
          </w:p>
        </w:tc>
        <w:tc>
          <w:tcPr>
            <w:tcW w:type="dxa" w:w="720"/>
            <w:shd w:fill="FFFFFF"/>
            <w:tcMar>
              <w:top w:w="80" w:type="dxa"/>
              <w:bottom w:w="80" w:type="dxa"/>
              <w:left w:w="80" w:type="dxa"/>
              <w:right w:w="80" w:type="dxa"/>
            </w:tcMar>
          </w:tcPr>
          <w:p>
            <w:pPr>
              <w:jc w:val="center"/>
            </w:pPr>
            <w:r>
              <w:rPr>
                <w:rFonts w:ascii="Arial" w:hAnsi="Arial"/>
                <w:sz w:val="17"/>
              </w:rPr>
              <w:t>3</w:t>
            </w:r>
          </w:p>
        </w:tc>
        <w:tc>
          <w:tcPr>
            <w:tcW w:type="dxa" w:w="1152"/>
            <w:shd w:fill="FFFFFF"/>
            <w:tcMar>
              <w:top w:w="80" w:type="dxa"/>
              <w:bottom w:w="80" w:type="dxa"/>
              <w:left w:w="80" w:type="dxa"/>
              <w:right w:w="80" w:type="dxa"/>
            </w:tcMar>
          </w:tcPr>
          <w:p>
            <w:pPr>
              <w:jc w:val="center"/>
            </w:pPr>
            <w:r>
              <w:rPr>
                <w:rFonts w:ascii="Arial" w:hAnsi="Arial"/>
                <w:sz w:val="17"/>
              </w:rPr>
              <w:t>Sprint 2</w:t>
            </w:r>
          </w:p>
        </w:tc>
      </w:tr>
      <w:tr>
        <w:tc>
          <w:tcPr>
            <w:tcW w:type="dxa" w:w="864"/>
            <w:shd w:fill="F8FAFC"/>
            <w:tcMar>
              <w:top w:w="80" w:type="dxa"/>
              <w:bottom w:w="80" w:type="dxa"/>
              <w:left w:w="80" w:type="dxa"/>
              <w:right w:w="80" w:type="dxa"/>
            </w:tcMar>
          </w:tcPr>
          <w:p>
            <w:pPr>
              <w:jc w:val="center"/>
            </w:pPr>
            <w:r>
              <w:rPr>
                <w:rFonts w:ascii="Arial" w:hAnsi="Arial"/>
                <w:b/>
                <w:sz w:val="17"/>
              </w:rPr>
              <w:t>US-06</w:t>
            </w:r>
          </w:p>
        </w:tc>
        <w:tc>
          <w:tcPr>
            <w:tcW w:type="dxa" w:w="1440"/>
            <w:shd w:fill="F8FAFC"/>
            <w:tcMar>
              <w:top w:w="80" w:type="dxa"/>
              <w:bottom w:w="80" w:type="dxa"/>
              <w:left w:w="80" w:type="dxa"/>
              <w:right w:w="80" w:type="dxa"/>
            </w:tcMar>
          </w:tcPr>
          <w:p>
            <w:pPr>
              <w:jc w:val="left"/>
            </w:pPr>
            <w:r>
              <w:rPr>
                <w:rFonts w:ascii="Arial" w:hAnsi="Arial"/>
                <w:sz w:val="17"/>
              </w:rPr>
              <w:t>Epic 3: Engineering</w:t>
            </w:r>
          </w:p>
        </w:tc>
        <w:tc>
          <w:tcPr>
            <w:tcW w:type="dxa" w:w="3168"/>
            <w:shd w:fill="F8FAFC"/>
            <w:tcMar>
              <w:top w:w="80" w:type="dxa"/>
              <w:bottom w:w="80" w:type="dxa"/>
              <w:left w:w="80" w:type="dxa"/>
              <w:right w:w="80" w:type="dxa"/>
            </w:tcMar>
          </w:tcPr>
          <w:p>
            <w:pPr>
              <w:jc w:val="left"/>
            </w:pPr>
            <w:r>
              <w:rPr>
                <w:rFonts w:ascii="Arial" w:hAnsi="Arial"/>
                <w:sz w:val="17"/>
              </w:rPr>
              <w:t>Là Kỹ sư M&amp;E, tôi muốn tính tiết diện dây cáp điện dựa trên công suất kW &amp; điện áp 220V/380V.</w:t>
            </w:r>
          </w:p>
        </w:tc>
        <w:tc>
          <w:tcPr>
            <w:tcW w:type="dxa" w:w="3312"/>
            <w:shd w:fill="F8FAFC"/>
            <w:tcMar>
              <w:top w:w="80" w:type="dxa"/>
              <w:bottom w:w="80" w:type="dxa"/>
              <w:left w:w="80" w:type="dxa"/>
              <w:right w:w="80" w:type="dxa"/>
            </w:tcMar>
          </w:tcPr>
          <w:p>
            <w:pPr>
              <w:jc w:val="left"/>
            </w:pPr>
            <w:r>
              <w:rPr>
                <w:rFonts w:ascii="Arial" w:hAnsi="Arial"/>
                <w:sz w:val="17"/>
              </w:rPr>
              <w:t>Công thức chuẩn IEC, gợi ý mã cáp Cadivi phù hợp kèm nút mua ngay.</w:t>
            </w:r>
          </w:p>
        </w:tc>
        <w:tc>
          <w:tcPr>
            <w:tcW w:type="dxa" w:w="1152"/>
            <w:shd w:fill="F8FAFC"/>
            <w:tcMar>
              <w:top w:w="80" w:type="dxa"/>
              <w:bottom w:w="80" w:type="dxa"/>
              <w:left w:w="80" w:type="dxa"/>
              <w:right w:w="80" w:type="dxa"/>
            </w:tcMar>
          </w:tcPr>
          <w:p>
            <w:pPr>
              <w:jc w:val="center"/>
            </w:pPr>
            <w:r>
              <w:rPr>
                <w:rFonts w:ascii="Arial" w:hAnsi="Arial"/>
                <w:sz w:val="17"/>
              </w:rPr>
              <w:t>High (P1)</w:t>
            </w:r>
          </w:p>
        </w:tc>
        <w:tc>
          <w:tcPr>
            <w:tcW w:type="dxa" w:w="720"/>
            <w:shd w:fill="F8FAFC"/>
            <w:tcMar>
              <w:top w:w="80" w:type="dxa"/>
              <w:bottom w:w="80" w:type="dxa"/>
              <w:left w:w="80" w:type="dxa"/>
              <w:right w:w="80" w:type="dxa"/>
            </w:tcMar>
          </w:tcPr>
          <w:p>
            <w:pPr>
              <w:jc w:val="center"/>
            </w:pPr>
            <w:r>
              <w:rPr>
                <w:rFonts w:ascii="Arial" w:hAnsi="Arial"/>
                <w:sz w:val="17"/>
              </w:rPr>
              <w:t>5</w:t>
            </w:r>
          </w:p>
        </w:tc>
        <w:tc>
          <w:tcPr>
            <w:tcW w:type="dxa" w:w="1152"/>
            <w:shd w:fill="F8FAFC"/>
            <w:tcMar>
              <w:top w:w="80" w:type="dxa"/>
              <w:bottom w:w="80" w:type="dxa"/>
              <w:left w:w="80" w:type="dxa"/>
              <w:right w:w="80" w:type="dxa"/>
            </w:tcMar>
          </w:tcPr>
          <w:p>
            <w:pPr>
              <w:jc w:val="center"/>
            </w:pPr>
            <w:r>
              <w:rPr>
                <w:rFonts w:ascii="Arial" w:hAnsi="Arial"/>
                <w:sz w:val="17"/>
              </w:rPr>
              <w:t>Sprint 2</w:t>
            </w:r>
          </w:p>
        </w:tc>
      </w:tr>
      <w:tr>
        <w:tc>
          <w:tcPr>
            <w:tcW w:type="dxa" w:w="864"/>
            <w:shd w:fill="FFFFFF"/>
            <w:tcMar>
              <w:top w:w="80" w:type="dxa"/>
              <w:bottom w:w="80" w:type="dxa"/>
              <w:left w:w="80" w:type="dxa"/>
              <w:right w:w="80" w:type="dxa"/>
            </w:tcMar>
          </w:tcPr>
          <w:p>
            <w:pPr>
              <w:jc w:val="center"/>
            </w:pPr>
            <w:r>
              <w:rPr>
                <w:rFonts w:ascii="Arial" w:hAnsi="Arial"/>
                <w:b/>
                <w:sz w:val="17"/>
              </w:rPr>
              <w:t>US-07</w:t>
            </w:r>
          </w:p>
        </w:tc>
        <w:tc>
          <w:tcPr>
            <w:tcW w:type="dxa" w:w="1440"/>
            <w:shd w:fill="FFFFFF"/>
            <w:tcMar>
              <w:top w:w="80" w:type="dxa"/>
              <w:bottom w:w="80" w:type="dxa"/>
              <w:left w:w="80" w:type="dxa"/>
              <w:right w:w="80" w:type="dxa"/>
            </w:tcMar>
          </w:tcPr>
          <w:p>
            <w:pPr>
              <w:jc w:val="left"/>
            </w:pPr>
            <w:r>
              <w:rPr>
                <w:rFonts w:ascii="Arial" w:hAnsi="Arial"/>
                <w:sz w:val="17"/>
              </w:rPr>
              <w:t>Epic 3: Engineering</w:t>
            </w:r>
          </w:p>
        </w:tc>
        <w:tc>
          <w:tcPr>
            <w:tcW w:type="dxa" w:w="3168"/>
            <w:shd w:fill="FFFFFF"/>
            <w:tcMar>
              <w:top w:w="80" w:type="dxa"/>
              <w:bottom w:w="80" w:type="dxa"/>
              <w:left w:w="80" w:type="dxa"/>
              <w:right w:w="80" w:type="dxa"/>
            </w:tcMar>
          </w:tcPr>
          <w:p>
            <w:pPr>
              <w:jc w:val="left"/>
            </w:pPr>
            <w:r>
              <w:rPr>
                <w:rFonts w:ascii="Arial" w:hAnsi="Arial"/>
                <w:sz w:val="17"/>
              </w:rPr>
              <w:t>Là Kỹ sư M&amp;E, tôi muốn tính đường kính ống nhựa uPVC/HDPE dựa trên lưu lượng nước Q.</w:t>
            </w:r>
          </w:p>
        </w:tc>
        <w:tc>
          <w:tcPr>
            <w:tcW w:type="dxa" w:w="3312"/>
            <w:shd w:fill="FFFFFF"/>
            <w:tcMar>
              <w:top w:w="80" w:type="dxa"/>
              <w:bottom w:w="80" w:type="dxa"/>
              <w:left w:w="80" w:type="dxa"/>
              <w:right w:w="80" w:type="dxa"/>
            </w:tcMar>
          </w:tcPr>
          <w:p>
            <w:pPr>
              <w:jc w:val="left"/>
            </w:pPr>
            <w:r>
              <w:rPr>
                <w:rFonts w:ascii="Arial" w:hAnsi="Arial"/>
                <w:sz w:val="17"/>
              </w:rPr>
              <w:t>Gợi ý cỡ ống Bình Minh (DN21-DN110), áp suất PN6-PN16.</w:t>
            </w:r>
          </w:p>
        </w:tc>
        <w:tc>
          <w:tcPr>
            <w:tcW w:type="dxa" w:w="1152"/>
            <w:shd w:fill="FFFFFF"/>
            <w:tcMar>
              <w:top w:w="80" w:type="dxa"/>
              <w:bottom w:w="80" w:type="dxa"/>
              <w:left w:w="80" w:type="dxa"/>
              <w:right w:w="80" w:type="dxa"/>
            </w:tcMar>
          </w:tcPr>
          <w:p>
            <w:pPr>
              <w:jc w:val="center"/>
            </w:pPr>
            <w:r>
              <w:rPr>
                <w:rFonts w:ascii="Arial" w:hAnsi="Arial"/>
                <w:sz w:val="17"/>
              </w:rPr>
              <w:t>High (P1)</w:t>
            </w:r>
          </w:p>
        </w:tc>
        <w:tc>
          <w:tcPr>
            <w:tcW w:type="dxa" w:w="720"/>
            <w:shd w:fill="FFFFFF"/>
            <w:tcMar>
              <w:top w:w="80" w:type="dxa"/>
              <w:bottom w:w="80" w:type="dxa"/>
              <w:left w:w="80" w:type="dxa"/>
              <w:right w:w="80" w:type="dxa"/>
            </w:tcMar>
          </w:tcPr>
          <w:p>
            <w:pPr>
              <w:jc w:val="center"/>
            </w:pPr>
            <w:r>
              <w:rPr>
                <w:rFonts w:ascii="Arial" w:hAnsi="Arial"/>
                <w:sz w:val="17"/>
              </w:rPr>
              <w:t>5</w:t>
            </w:r>
          </w:p>
        </w:tc>
        <w:tc>
          <w:tcPr>
            <w:tcW w:type="dxa" w:w="1152"/>
            <w:shd w:fill="FFFFFF"/>
            <w:tcMar>
              <w:top w:w="80" w:type="dxa"/>
              <w:bottom w:w="80" w:type="dxa"/>
              <w:left w:w="80" w:type="dxa"/>
              <w:right w:w="80" w:type="dxa"/>
            </w:tcMar>
          </w:tcPr>
          <w:p>
            <w:pPr>
              <w:jc w:val="center"/>
            </w:pPr>
            <w:r>
              <w:rPr>
                <w:rFonts w:ascii="Arial" w:hAnsi="Arial"/>
                <w:sz w:val="17"/>
              </w:rPr>
              <w:t>Sprint 2</w:t>
            </w:r>
          </w:p>
        </w:tc>
      </w:tr>
      <w:tr>
        <w:tc>
          <w:tcPr>
            <w:tcW w:type="dxa" w:w="864"/>
            <w:shd w:fill="F8FAFC"/>
            <w:tcMar>
              <w:top w:w="80" w:type="dxa"/>
              <w:bottom w:w="80" w:type="dxa"/>
              <w:left w:w="80" w:type="dxa"/>
              <w:right w:w="80" w:type="dxa"/>
            </w:tcMar>
          </w:tcPr>
          <w:p>
            <w:pPr>
              <w:jc w:val="center"/>
            </w:pPr>
            <w:r>
              <w:rPr>
                <w:rFonts w:ascii="Arial" w:hAnsi="Arial"/>
                <w:b/>
                <w:sz w:val="17"/>
              </w:rPr>
              <w:t>US-08</w:t>
            </w:r>
          </w:p>
        </w:tc>
        <w:tc>
          <w:tcPr>
            <w:tcW w:type="dxa" w:w="1440"/>
            <w:shd w:fill="F8FAFC"/>
            <w:tcMar>
              <w:top w:w="80" w:type="dxa"/>
              <w:bottom w:w="80" w:type="dxa"/>
              <w:left w:w="80" w:type="dxa"/>
              <w:right w:w="80" w:type="dxa"/>
            </w:tcMar>
          </w:tcPr>
          <w:p>
            <w:pPr>
              <w:jc w:val="left"/>
            </w:pPr>
            <w:r>
              <w:rPr>
                <w:rFonts w:ascii="Arial" w:hAnsi="Arial"/>
                <w:sz w:val="17"/>
              </w:rPr>
              <w:t>Epic 3: Engineering</w:t>
            </w:r>
          </w:p>
        </w:tc>
        <w:tc>
          <w:tcPr>
            <w:tcW w:type="dxa" w:w="3168"/>
            <w:shd w:fill="F8FAFC"/>
            <w:tcMar>
              <w:top w:w="80" w:type="dxa"/>
              <w:bottom w:w="80" w:type="dxa"/>
              <w:left w:w="80" w:type="dxa"/>
              <w:right w:w="80" w:type="dxa"/>
            </w:tcMar>
          </w:tcPr>
          <w:p>
            <w:pPr>
              <w:jc w:val="left"/>
            </w:pPr>
            <w:r>
              <w:rPr>
                <w:rFonts w:ascii="Arial" w:hAnsi="Arial"/>
                <w:sz w:val="17"/>
              </w:rPr>
              <w:t>Là Nhà thầu M&amp;E, tôi muốn xuất bảng dự toán BOM ra file PDF/CSV.</w:t>
            </w:r>
          </w:p>
        </w:tc>
        <w:tc>
          <w:tcPr>
            <w:tcW w:type="dxa" w:w="3312"/>
            <w:shd w:fill="F8FAFC"/>
            <w:tcMar>
              <w:top w:w="80" w:type="dxa"/>
              <w:bottom w:w="80" w:type="dxa"/>
              <w:left w:w="80" w:type="dxa"/>
              <w:right w:w="80" w:type="dxa"/>
            </w:tcMar>
          </w:tcPr>
          <w:p>
            <w:pPr>
              <w:jc w:val="left"/>
            </w:pPr>
            <w:r>
              <w:rPr>
                <w:rFonts w:ascii="Arial" w:hAnsi="Arial"/>
                <w:sz w:val="17"/>
              </w:rPr>
              <w:t>File PDF chuẩn khổ A4 chứa logo TDT, bảng chi tiết vật tư &amp; tổng giá tiền.</w:t>
            </w:r>
          </w:p>
        </w:tc>
        <w:tc>
          <w:tcPr>
            <w:tcW w:type="dxa" w:w="1152"/>
            <w:shd w:fill="F8FAFC"/>
            <w:tcMar>
              <w:top w:w="80" w:type="dxa"/>
              <w:bottom w:w="80" w:type="dxa"/>
              <w:left w:w="80" w:type="dxa"/>
              <w:right w:w="80" w:type="dxa"/>
            </w:tcMar>
          </w:tcPr>
          <w:p>
            <w:pPr>
              <w:jc w:val="center"/>
            </w:pPr>
            <w:r>
              <w:rPr>
                <w:rFonts w:ascii="Arial" w:hAnsi="Arial"/>
                <w:sz w:val="17"/>
              </w:rPr>
              <w:t>High (P1)</w:t>
            </w:r>
          </w:p>
        </w:tc>
        <w:tc>
          <w:tcPr>
            <w:tcW w:type="dxa" w:w="720"/>
            <w:shd w:fill="F8FAFC"/>
            <w:tcMar>
              <w:top w:w="80" w:type="dxa"/>
              <w:bottom w:w="80" w:type="dxa"/>
              <w:left w:w="80" w:type="dxa"/>
              <w:right w:w="80" w:type="dxa"/>
            </w:tcMar>
          </w:tcPr>
          <w:p>
            <w:pPr>
              <w:jc w:val="center"/>
            </w:pPr>
            <w:r>
              <w:rPr>
                <w:rFonts w:ascii="Arial" w:hAnsi="Arial"/>
                <w:sz w:val="17"/>
              </w:rPr>
              <w:t>5</w:t>
            </w:r>
          </w:p>
        </w:tc>
        <w:tc>
          <w:tcPr>
            <w:tcW w:type="dxa" w:w="1152"/>
            <w:shd w:fill="F8FAFC"/>
            <w:tcMar>
              <w:top w:w="80" w:type="dxa"/>
              <w:bottom w:w="80" w:type="dxa"/>
              <w:left w:w="80" w:type="dxa"/>
              <w:right w:w="80" w:type="dxa"/>
            </w:tcMar>
          </w:tcPr>
          <w:p>
            <w:pPr>
              <w:jc w:val="center"/>
            </w:pPr>
            <w:r>
              <w:rPr>
                <w:rFonts w:ascii="Arial" w:hAnsi="Arial"/>
                <w:sz w:val="17"/>
              </w:rPr>
              <w:t>Sprint 2</w:t>
            </w:r>
          </w:p>
        </w:tc>
      </w:tr>
      <w:tr>
        <w:tc>
          <w:tcPr>
            <w:tcW w:type="dxa" w:w="864"/>
            <w:shd w:fill="FFFFFF"/>
            <w:tcMar>
              <w:top w:w="80" w:type="dxa"/>
              <w:bottom w:w="80" w:type="dxa"/>
              <w:left w:w="80" w:type="dxa"/>
              <w:right w:w="80" w:type="dxa"/>
            </w:tcMar>
          </w:tcPr>
          <w:p>
            <w:pPr>
              <w:jc w:val="center"/>
            </w:pPr>
            <w:r>
              <w:rPr>
                <w:rFonts w:ascii="Arial" w:hAnsi="Arial"/>
                <w:b/>
                <w:sz w:val="17"/>
              </w:rPr>
              <w:t>US-09</w:t>
            </w:r>
          </w:p>
        </w:tc>
        <w:tc>
          <w:tcPr>
            <w:tcW w:type="dxa" w:w="1440"/>
            <w:shd w:fill="FFFFFF"/>
            <w:tcMar>
              <w:top w:w="80" w:type="dxa"/>
              <w:bottom w:w="80" w:type="dxa"/>
              <w:left w:w="80" w:type="dxa"/>
              <w:right w:w="80" w:type="dxa"/>
            </w:tcMar>
          </w:tcPr>
          <w:p>
            <w:pPr>
              <w:jc w:val="left"/>
            </w:pPr>
            <w:r>
              <w:rPr>
                <w:rFonts w:ascii="Arial" w:hAnsi="Arial"/>
                <w:sz w:val="17"/>
              </w:rPr>
              <w:t>Epic 4: Cart</w:t>
            </w:r>
          </w:p>
        </w:tc>
        <w:tc>
          <w:tcPr>
            <w:tcW w:type="dxa" w:w="3168"/>
            <w:shd w:fill="FFFFFF"/>
            <w:tcMar>
              <w:top w:w="80" w:type="dxa"/>
              <w:bottom w:w="80" w:type="dxa"/>
              <w:left w:w="80" w:type="dxa"/>
              <w:right w:w="80" w:type="dxa"/>
            </w:tcMar>
          </w:tcPr>
          <w:p>
            <w:pPr>
              <w:jc w:val="left"/>
            </w:pPr>
            <w:r>
              <w:rPr>
                <w:rFonts w:ascii="Arial" w:hAnsi="Arial"/>
                <w:sz w:val="17"/>
              </w:rPr>
              <w:t>Là Khách hàng, tôi muốn xem Giỏ hàng dạng Drawer slide-out từ lề phải.</w:t>
            </w:r>
          </w:p>
        </w:tc>
        <w:tc>
          <w:tcPr>
            <w:tcW w:type="dxa" w:w="3312"/>
            <w:shd w:fill="FFFFFF"/>
            <w:tcMar>
              <w:top w:w="80" w:type="dxa"/>
              <w:bottom w:w="80" w:type="dxa"/>
              <w:left w:w="80" w:type="dxa"/>
              <w:right w:w="80" w:type="dxa"/>
            </w:tcMar>
          </w:tcPr>
          <w:p>
            <w:pPr>
              <w:jc w:val="left"/>
            </w:pPr>
            <w:r>
              <w:rPr>
                <w:rFonts w:ascii="Arial" w:hAnsi="Arial"/>
                <w:sz w:val="17"/>
              </w:rPr>
              <w:t>Cập nhật số lượng, xóa sản phẩm, tính tổng tiền tức thì (Real-time).</w:t>
            </w:r>
          </w:p>
        </w:tc>
        <w:tc>
          <w:tcPr>
            <w:tcW w:type="dxa" w:w="1152"/>
            <w:shd w:fill="FFFFFF"/>
            <w:tcMar>
              <w:top w:w="80" w:type="dxa"/>
              <w:bottom w:w="80" w:type="dxa"/>
              <w:left w:w="80" w:type="dxa"/>
              <w:right w:w="80" w:type="dxa"/>
            </w:tcMar>
          </w:tcPr>
          <w:p>
            <w:pPr>
              <w:jc w:val="center"/>
            </w:pPr>
            <w:r>
              <w:rPr>
                <w:rFonts w:ascii="Arial" w:hAnsi="Arial"/>
                <w:sz w:val="17"/>
              </w:rPr>
              <w:t>High (P1)</w:t>
            </w:r>
          </w:p>
        </w:tc>
        <w:tc>
          <w:tcPr>
            <w:tcW w:type="dxa" w:w="720"/>
            <w:shd w:fill="FFFFFF"/>
            <w:tcMar>
              <w:top w:w="80" w:type="dxa"/>
              <w:bottom w:w="80" w:type="dxa"/>
              <w:left w:w="80" w:type="dxa"/>
              <w:right w:w="80" w:type="dxa"/>
            </w:tcMar>
          </w:tcPr>
          <w:p>
            <w:pPr>
              <w:jc w:val="center"/>
            </w:pPr>
            <w:r>
              <w:rPr>
                <w:rFonts w:ascii="Arial" w:hAnsi="Arial"/>
                <w:sz w:val="17"/>
              </w:rPr>
              <w:t>3</w:t>
            </w:r>
          </w:p>
        </w:tc>
        <w:tc>
          <w:tcPr>
            <w:tcW w:type="dxa" w:w="1152"/>
            <w:shd w:fill="FFFFFF"/>
            <w:tcMar>
              <w:top w:w="80" w:type="dxa"/>
              <w:bottom w:w="80" w:type="dxa"/>
              <w:left w:w="80" w:type="dxa"/>
              <w:right w:w="80" w:type="dxa"/>
            </w:tcMar>
          </w:tcPr>
          <w:p>
            <w:pPr>
              <w:jc w:val="center"/>
            </w:pPr>
            <w:r>
              <w:rPr>
                <w:rFonts w:ascii="Arial" w:hAnsi="Arial"/>
                <w:sz w:val="17"/>
              </w:rPr>
              <w:t>Sprint 2</w:t>
            </w:r>
          </w:p>
        </w:tc>
      </w:tr>
      <w:tr>
        <w:tc>
          <w:tcPr>
            <w:tcW w:type="dxa" w:w="864"/>
            <w:shd w:fill="F8FAFC"/>
            <w:tcMar>
              <w:top w:w="80" w:type="dxa"/>
              <w:bottom w:w="80" w:type="dxa"/>
              <w:left w:w="80" w:type="dxa"/>
              <w:right w:w="80" w:type="dxa"/>
            </w:tcMar>
          </w:tcPr>
          <w:p>
            <w:pPr>
              <w:jc w:val="center"/>
            </w:pPr>
            <w:r>
              <w:rPr>
                <w:rFonts w:ascii="Arial" w:hAnsi="Arial"/>
                <w:b/>
                <w:sz w:val="17"/>
              </w:rPr>
              <w:t>US-10</w:t>
            </w:r>
          </w:p>
        </w:tc>
        <w:tc>
          <w:tcPr>
            <w:tcW w:type="dxa" w:w="1440"/>
            <w:shd w:fill="F8FAFC"/>
            <w:tcMar>
              <w:top w:w="80" w:type="dxa"/>
              <w:bottom w:w="80" w:type="dxa"/>
              <w:left w:w="80" w:type="dxa"/>
              <w:right w:w="80" w:type="dxa"/>
            </w:tcMar>
          </w:tcPr>
          <w:p>
            <w:pPr>
              <w:jc w:val="left"/>
            </w:pPr>
            <w:r>
              <w:rPr>
                <w:rFonts w:ascii="Arial" w:hAnsi="Arial"/>
                <w:sz w:val="17"/>
              </w:rPr>
              <w:t>Epic 4: Cart</w:t>
            </w:r>
          </w:p>
        </w:tc>
        <w:tc>
          <w:tcPr>
            <w:tcW w:type="dxa" w:w="3168"/>
            <w:shd w:fill="F8FAFC"/>
            <w:tcMar>
              <w:top w:w="80" w:type="dxa"/>
              <w:bottom w:w="80" w:type="dxa"/>
              <w:left w:w="80" w:type="dxa"/>
              <w:right w:w="80" w:type="dxa"/>
            </w:tcMar>
          </w:tcPr>
          <w:p>
            <w:pPr>
              <w:jc w:val="left"/>
            </w:pPr>
            <w:r>
              <w:rPr>
                <w:rFonts w:ascii="Arial" w:hAnsi="Arial"/>
                <w:sz w:val="17"/>
              </w:rPr>
              <w:t>Là Khách hàng, tôi muốn Đặt hàng theo hình thức COD hoặc chuyển khoản.</w:t>
            </w:r>
          </w:p>
        </w:tc>
        <w:tc>
          <w:tcPr>
            <w:tcW w:type="dxa" w:w="3312"/>
            <w:shd w:fill="F8FAFC"/>
            <w:tcMar>
              <w:top w:w="80" w:type="dxa"/>
              <w:bottom w:w="80" w:type="dxa"/>
              <w:left w:w="80" w:type="dxa"/>
              <w:right w:w="80" w:type="dxa"/>
            </w:tcMar>
          </w:tcPr>
          <w:p>
            <w:pPr>
              <w:jc w:val="left"/>
            </w:pPr>
            <w:r>
              <w:rPr>
                <w:rFonts w:ascii="Arial" w:hAnsi="Arial"/>
                <w:sz w:val="17"/>
              </w:rPr>
              <w:t>Lưu đơn hàng vào DB PostgreSQL, gửi thông báo xác nhận thành công.</w:t>
            </w:r>
          </w:p>
        </w:tc>
        <w:tc>
          <w:tcPr>
            <w:tcW w:type="dxa" w:w="1152"/>
            <w:shd w:fill="F8FAFC"/>
            <w:tcMar>
              <w:top w:w="80" w:type="dxa"/>
              <w:bottom w:w="80" w:type="dxa"/>
              <w:left w:w="80" w:type="dxa"/>
              <w:right w:w="80" w:type="dxa"/>
            </w:tcMar>
          </w:tcPr>
          <w:p>
            <w:pPr>
              <w:jc w:val="center"/>
            </w:pPr>
            <w:r>
              <w:rPr>
                <w:rFonts w:ascii="Arial" w:hAnsi="Arial"/>
                <w:sz w:val="17"/>
              </w:rPr>
              <w:t>High (P1)</w:t>
            </w:r>
          </w:p>
        </w:tc>
        <w:tc>
          <w:tcPr>
            <w:tcW w:type="dxa" w:w="720"/>
            <w:shd w:fill="F8FAFC"/>
            <w:tcMar>
              <w:top w:w="80" w:type="dxa"/>
              <w:bottom w:w="80" w:type="dxa"/>
              <w:left w:w="80" w:type="dxa"/>
              <w:right w:w="80" w:type="dxa"/>
            </w:tcMar>
          </w:tcPr>
          <w:p>
            <w:pPr>
              <w:jc w:val="center"/>
            </w:pPr>
            <w:r>
              <w:rPr>
                <w:rFonts w:ascii="Arial" w:hAnsi="Arial"/>
                <w:sz w:val="17"/>
              </w:rPr>
              <w:t>3</w:t>
            </w:r>
          </w:p>
        </w:tc>
        <w:tc>
          <w:tcPr>
            <w:tcW w:type="dxa" w:w="1152"/>
            <w:shd w:fill="F8FAFC"/>
            <w:tcMar>
              <w:top w:w="80" w:type="dxa"/>
              <w:bottom w:w="80" w:type="dxa"/>
              <w:left w:w="80" w:type="dxa"/>
              <w:right w:w="80" w:type="dxa"/>
            </w:tcMar>
          </w:tcPr>
          <w:p>
            <w:pPr>
              <w:jc w:val="center"/>
            </w:pPr>
            <w:r>
              <w:rPr>
                <w:rFonts w:ascii="Arial" w:hAnsi="Arial"/>
                <w:sz w:val="17"/>
              </w:rPr>
              <w:t>Sprint 2</w:t>
            </w:r>
          </w:p>
        </w:tc>
      </w:tr>
      <w:tr>
        <w:tc>
          <w:tcPr>
            <w:tcW w:type="dxa" w:w="864"/>
            <w:shd w:fill="FFFFFF"/>
            <w:tcMar>
              <w:top w:w="80" w:type="dxa"/>
              <w:bottom w:w="80" w:type="dxa"/>
              <w:left w:w="80" w:type="dxa"/>
              <w:right w:w="80" w:type="dxa"/>
            </w:tcMar>
          </w:tcPr>
          <w:p>
            <w:pPr>
              <w:jc w:val="center"/>
            </w:pPr>
            <w:r>
              <w:rPr>
                <w:rFonts w:ascii="Arial" w:hAnsi="Arial"/>
                <w:b/>
                <w:sz w:val="17"/>
              </w:rPr>
              <w:t>US-11</w:t>
            </w:r>
          </w:p>
        </w:tc>
        <w:tc>
          <w:tcPr>
            <w:tcW w:type="dxa" w:w="1440"/>
            <w:shd w:fill="FFFFFF"/>
            <w:tcMar>
              <w:top w:w="80" w:type="dxa"/>
              <w:bottom w:w="80" w:type="dxa"/>
              <w:left w:w="80" w:type="dxa"/>
              <w:right w:w="80" w:type="dxa"/>
            </w:tcMar>
          </w:tcPr>
          <w:p>
            <w:pPr>
              <w:jc w:val="left"/>
            </w:pPr>
            <w:r>
              <w:rPr>
                <w:rFonts w:ascii="Arial" w:hAnsi="Arial"/>
                <w:sz w:val="17"/>
              </w:rPr>
              <w:t>Epic 5: Admin</w:t>
            </w:r>
          </w:p>
        </w:tc>
        <w:tc>
          <w:tcPr>
            <w:tcW w:type="dxa" w:w="3168"/>
            <w:shd w:fill="FFFFFF"/>
            <w:tcMar>
              <w:top w:w="80" w:type="dxa"/>
              <w:bottom w:w="80" w:type="dxa"/>
              <w:left w:w="80" w:type="dxa"/>
              <w:right w:w="80" w:type="dxa"/>
            </w:tcMar>
          </w:tcPr>
          <w:p>
            <w:pPr>
              <w:jc w:val="left"/>
            </w:pPr>
            <w:r>
              <w:rPr>
                <w:rFonts w:ascii="Arial" w:hAnsi="Arial"/>
                <w:sz w:val="17"/>
              </w:rPr>
              <w:t>Là Admin, tôi muốn xem Dashboard tổng quan về Doanh thu, Đơn hàng &amp; Khách hàng.</w:t>
            </w:r>
          </w:p>
        </w:tc>
        <w:tc>
          <w:tcPr>
            <w:tcW w:type="dxa" w:w="3312"/>
            <w:shd w:fill="FFFFFF"/>
            <w:tcMar>
              <w:top w:w="80" w:type="dxa"/>
              <w:bottom w:w="80" w:type="dxa"/>
              <w:left w:w="80" w:type="dxa"/>
              <w:right w:w="80" w:type="dxa"/>
            </w:tcMar>
          </w:tcPr>
          <w:p>
            <w:pPr>
              <w:jc w:val="left"/>
            </w:pPr>
            <w:r>
              <w:rPr>
                <w:rFonts w:ascii="Arial" w:hAnsi="Arial"/>
                <w:sz w:val="17"/>
              </w:rPr>
              <w:t>Biểu đồ thống kê revenue, số đơn mới trong ngày, thống kê khách B2B.</w:t>
            </w:r>
          </w:p>
        </w:tc>
        <w:tc>
          <w:tcPr>
            <w:tcW w:type="dxa" w:w="1152"/>
            <w:shd w:fill="FFFFFF"/>
            <w:tcMar>
              <w:top w:w="80" w:type="dxa"/>
              <w:bottom w:w="80" w:type="dxa"/>
              <w:left w:w="80" w:type="dxa"/>
              <w:right w:w="80" w:type="dxa"/>
            </w:tcMar>
          </w:tcPr>
          <w:p>
            <w:pPr>
              <w:jc w:val="center"/>
            </w:pPr>
            <w:r>
              <w:rPr>
                <w:rFonts w:ascii="Arial" w:hAnsi="Arial"/>
                <w:sz w:val="17"/>
              </w:rPr>
              <w:t>High (P1)</w:t>
            </w:r>
          </w:p>
        </w:tc>
        <w:tc>
          <w:tcPr>
            <w:tcW w:type="dxa" w:w="720"/>
            <w:shd w:fill="FFFFFF"/>
            <w:tcMar>
              <w:top w:w="80" w:type="dxa"/>
              <w:bottom w:w="80" w:type="dxa"/>
              <w:left w:w="80" w:type="dxa"/>
              <w:right w:w="80" w:type="dxa"/>
            </w:tcMar>
          </w:tcPr>
          <w:p>
            <w:pPr>
              <w:jc w:val="center"/>
            </w:pPr>
            <w:r>
              <w:rPr>
                <w:rFonts w:ascii="Arial" w:hAnsi="Arial"/>
                <w:sz w:val="17"/>
              </w:rPr>
              <w:t>5</w:t>
            </w:r>
          </w:p>
        </w:tc>
        <w:tc>
          <w:tcPr>
            <w:tcW w:type="dxa" w:w="1152"/>
            <w:shd w:fill="FFFFFF"/>
            <w:tcMar>
              <w:top w:w="80" w:type="dxa"/>
              <w:bottom w:w="80" w:type="dxa"/>
              <w:left w:w="80" w:type="dxa"/>
              <w:right w:w="80" w:type="dxa"/>
            </w:tcMar>
          </w:tcPr>
          <w:p>
            <w:pPr>
              <w:jc w:val="center"/>
            </w:pPr>
            <w:r>
              <w:rPr>
                <w:rFonts w:ascii="Arial" w:hAnsi="Arial"/>
                <w:sz w:val="17"/>
              </w:rPr>
              <w:t>Sprint 3</w:t>
            </w:r>
          </w:p>
        </w:tc>
      </w:tr>
      <w:tr>
        <w:tc>
          <w:tcPr>
            <w:tcW w:type="dxa" w:w="864"/>
            <w:shd w:fill="F8FAFC"/>
            <w:tcMar>
              <w:top w:w="80" w:type="dxa"/>
              <w:bottom w:w="80" w:type="dxa"/>
              <w:left w:w="80" w:type="dxa"/>
              <w:right w:w="80" w:type="dxa"/>
            </w:tcMar>
          </w:tcPr>
          <w:p>
            <w:pPr>
              <w:jc w:val="center"/>
            </w:pPr>
            <w:r>
              <w:rPr>
                <w:rFonts w:ascii="Arial" w:hAnsi="Arial"/>
                <w:b/>
                <w:sz w:val="17"/>
              </w:rPr>
              <w:t>US-12</w:t>
            </w:r>
          </w:p>
        </w:tc>
        <w:tc>
          <w:tcPr>
            <w:tcW w:type="dxa" w:w="1440"/>
            <w:shd w:fill="F8FAFC"/>
            <w:tcMar>
              <w:top w:w="80" w:type="dxa"/>
              <w:bottom w:w="80" w:type="dxa"/>
              <w:left w:w="80" w:type="dxa"/>
              <w:right w:w="80" w:type="dxa"/>
            </w:tcMar>
          </w:tcPr>
          <w:p>
            <w:pPr>
              <w:jc w:val="left"/>
            </w:pPr>
            <w:r>
              <w:rPr>
                <w:rFonts w:ascii="Arial" w:hAnsi="Arial"/>
                <w:sz w:val="17"/>
              </w:rPr>
              <w:t>Epic 5: Admin</w:t>
            </w:r>
          </w:p>
        </w:tc>
        <w:tc>
          <w:tcPr>
            <w:tcW w:type="dxa" w:w="3168"/>
            <w:shd w:fill="F8FAFC"/>
            <w:tcMar>
              <w:top w:w="80" w:type="dxa"/>
              <w:bottom w:w="80" w:type="dxa"/>
              <w:left w:w="80" w:type="dxa"/>
              <w:right w:w="80" w:type="dxa"/>
            </w:tcMar>
          </w:tcPr>
          <w:p>
            <w:pPr>
              <w:jc w:val="left"/>
            </w:pPr>
            <w:r>
              <w:rPr>
                <w:rFonts w:ascii="Arial" w:hAnsi="Arial"/>
                <w:sz w:val="17"/>
              </w:rPr>
              <w:t>Là Admin, tôi muốn Quản lý danh sách Sản phẩm (Thêm, Sửa, Xóa, Cập nhật giá).</w:t>
            </w:r>
          </w:p>
        </w:tc>
        <w:tc>
          <w:tcPr>
            <w:tcW w:type="dxa" w:w="3312"/>
            <w:shd w:fill="F8FAFC"/>
            <w:tcMar>
              <w:top w:w="80" w:type="dxa"/>
              <w:bottom w:w="80" w:type="dxa"/>
              <w:left w:w="80" w:type="dxa"/>
              <w:right w:w="80" w:type="dxa"/>
            </w:tcMar>
          </w:tcPr>
          <w:p>
            <w:pPr>
              <w:jc w:val="left"/>
            </w:pPr>
            <w:r>
              <w:rPr>
                <w:rFonts w:ascii="Arial" w:hAnsi="Arial"/>
                <w:sz w:val="17"/>
              </w:rPr>
              <w:t>Form Modal nhập thông số kỹ thuật, upload hình ảnh, chỉnh sửa chiết khấu.</w:t>
            </w:r>
          </w:p>
        </w:tc>
        <w:tc>
          <w:tcPr>
            <w:tcW w:type="dxa" w:w="1152"/>
            <w:shd w:fill="F8FAFC"/>
            <w:tcMar>
              <w:top w:w="80" w:type="dxa"/>
              <w:bottom w:w="80" w:type="dxa"/>
              <w:left w:w="80" w:type="dxa"/>
              <w:right w:w="80" w:type="dxa"/>
            </w:tcMar>
          </w:tcPr>
          <w:p>
            <w:pPr>
              <w:jc w:val="center"/>
            </w:pPr>
            <w:r>
              <w:rPr>
                <w:rFonts w:ascii="Arial" w:hAnsi="Arial"/>
                <w:sz w:val="17"/>
              </w:rPr>
              <w:t>High (P1)</w:t>
            </w:r>
          </w:p>
        </w:tc>
        <w:tc>
          <w:tcPr>
            <w:tcW w:type="dxa" w:w="720"/>
            <w:shd w:fill="F8FAFC"/>
            <w:tcMar>
              <w:top w:w="80" w:type="dxa"/>
              <w:bottom w:w="80" w:type="dxa"/>
              <w:left w:w="80" w:type="dxa"/>
              <w:right w:w="80" w:type="dxa"/>
            </w:tcMar>
          </w:tcPr>
          <w:p>
            <w:pPr>
              <w:jc w:val="center"/>
            </w:pPr>
            <w:r>
              <w:rPr>
                <w:rFonts w:ascii="Arial" w:hAnsi="Arial"/>
                <w:sz w:val="17"/>
              </w:rPr>
              <w:t>5</w:t>
            </w:r>
          </w:p>
        </w:tc>
        <w:tc>
          <w:tcPr>
            <w:tcW w:type="dxa" w:w="1152"/>
            <w:shd w:fill="F8FAFC"/>
            <w:tcMar>
              <w:top w:w="80" w:type="dxa"/>
              <w:bottom w:w="80" w:type="dxa"/>
              <w:left w:w="80" w:type="dxa"/>
              <w:right w:w="80" w:type="dxa"/>
            </w:tcMar>
          </w:tcPr>
          <w:p>
            <w:pPr>
              <w:jc w:val="center"/>
            </w:pPr>
            <w:r>
              <w:rPr>
                <w:rFonts w:ascii="Arial" w:hAnsi="Arial"/>
                <w:sz w:val="17"/>
              </w:rPr>
              <w:t>Sprint 3</w:t>
            </w:r>
          </w:p>
        </w:tc>
      </w:tr>
      <w:tr>
        <w:tc>
          <w:tcPr>
            <w:tcW w:type="dxa" w:w="864"/>
            <w:shd w:fill="FFFFFF"/>
            <w:tcMar>
              <w:top w:w="80" w:type="dxa"/>
              <w:bottom w:w="80" w:type="dxa"/>
              <w:left w:w="80" w:type="dxa"/>
              <w:right w:w="80" w:type="dxa"/>
            </w:tcMar>
          </w:tcPr>
          <w:p>
            <w:pPr>
              <w:jc w:val="center"/>
            </w:pPr>
            <w:r>
              <w:rPr>
                <w:rFonts w:ascii="Arial" w:hAnsi="Arial"/>
                <w:b/>
                <w:sz w:val="17"/>
              </w:rPr>
              <w:t>US-13</w:t>
            </w:r>
          </w:p>
        </w:tc>
        <w:tc>
          <w:tcPr>
            <w:tcW w:type="dxa" w:w="1440"/>
            <w:shd w:fill="FFFFFF"/>
            <w:tcMar>
              <w:top w:w="80" w:type="dxa"/>
              <w:bottom w:w="80" w:type="dxa"/>
              <w:left w:w="80" w:type="dxa"/>
              <w:right w:w="80" w:type="dxa"/>
            </w:tcMar>
          </w:tcPr>
          <w:p>
            <w:pPr>
              <w:jc w:val="left"/>
            </w:pPr>
            <w:r>
              <w:rPr>
                <w:rFonts w:ascii="Arial" w:hAnsi="Arial"/>
                <w:sz w:val="17"/>
              </w:rPr>
              <w:t>Epic 5: Admin</w:t>
            </w:r>
          </w:p>
        </w:tc>
        <w:tc>
          <w:tcPr>
            <w:tcW w:type="dxa" w:w="3168"/>
            <w:shd w:fill="FFFFFF"/>
            <w:tcMar>
              <w:top w:w="80" w:type="dxa"/>
              <w:bottom w:w="80" w:type="dxa"/>
              <w:left w:w="80" w:type="dxa"/>
              <w:right w:w="80" w:type="dxa"/>
            </w:tcMar>
          </w:tcPr>
          <w:p>
            <w:pPr>
              <w:jc w:val="left"/>
            </w:pPr>
            <w:r>
              <w:rPr>
                <w:rFonts w:ascii="Arial" w:hAnsi="Arial"/>
                <w:sz w:val="17"/>
              </w:rPr>
              <w:t>Là Admin, tôi muốn Quản lý trạng thái Đơn hàng (Chờ duyệt -&gt; Đang giao -&gt; Hoàn thành).</w:t>
            </w:r>
          </w:p>
        </w:tc>
        <w:tc>
          <w:tcPr>
            <w:tcW w:type="dxa" w:w="3312"/>
            <w:shd w:fill="FFFFFF"/>
            <w:tcMar>
              <w:top w:w="80" w:type="dxa"/>
              <w:bottom w:w="80" w:type="dxa"/>
              <w:left w:w="80" w:type="dxa"/>
              <w:right w:w="80" w:type="dxa"/>
            </w:tcMar>
          </w:tcPr>
          <w:p>
            <w:pPr>
              <w:jc w:val="left"/>
            </w:pPr>
            <w:r>
              <w:rPr>
                <w:rFonts w:ascii="Arial" w:hAnsi="Arial"/>
                <w:sz w:val="17"/>
              </w:rPr>
              <w:t>Cập nhật status real-time, bộ lọc trạng thái đơn hàng.</w:t>
            </w:r>
          </w:p>
        </w:tc>
        <w:tc>
          <w:tcPr>
            <w:tcW w:type="dxa" w:w="1152"/>
            <w:shd w:fill="FFFFFF"/>
            <w:tcMar>
              <w:top w:w="80" w:type="dxa"/>
              <w:bottom w:w="80" w:type="dxa"/>
              <w:left w:w="80" w:type="dxa"/>
              <w:right w:w="80" w:type="dxa"/>
            </w:tcMar>
          </w:tcPr>
          <w:p>
            <w:pPr>
              <w:jc w:val="center"/>
            </w:pPr>
            <w:r>
              <w:rPr>
                <w:rFonts w:ascii="Arial" w:hAnsi="Arial"/>
                <w:sz w:val="17"/>
              </w:rPr>
              <w:t>Medium (P2)</w:t>
            </w:r>
          </w:p>
        </w:tc>
        <w:tc>
          <w:tcPr>
            <w:tcW w:type="dxa" w:w="720"/>
            <w:shd w:fill="FFFFFF"/>
            <w:tcMar>
              <w:top w:w="80" w:type="dxa"/>
              <w:bottom w:w="80" w:type="dxa"/>
              <w:left w:w="80" w:type="dxa"/>
              <w:right w:w="80" w:type="dxa"/>
            </w:tcMar>
          </w:tcPr>
          <w:p>
            <w:pPr>
              <w:jc w:val="center"/>
            </w:pPr>
            <w:r>
              <w:rPr>
                <w:rFonts w:ascii="Arial" w:hAnsi="Arial"/>
                <w:sz w:val="17"/>
              </w:rPr>
              <w:t>3</w:t>
            </w:r>
          </w:p>
        </w:tc>
        <w:tc>
          <w:tcPr>
            <w:tcW w:type="dxa" w:w="1152"/>
            <w:shd w:fill="FFFFFF"/>
            <w:tcMar>
              <w:top w:w="80" w:type="dxa"/>
              <w:bottom w:w="80" w:type="dxa"/>
              <w:left w:w="80" w:type="dxa"/>
              <w:right w:w="80" w:type="dxa"/>
            </w:tcMar>
          </w:tcPr>
          <w:p>
            <w:pPr>
              <w:jc w:val="center"/>
            </w:pPr>
            <w:r>
              <w:rPr>
                <w:rFonts w:ascii="Arial" w:hAnsi="Arial"/>
                <w:sz w:val="17"/>
              </w:rPr>
              <w:t>Sprint 3</w:t>
            </w:r>
          </w:p>
        </w:tc>
      </w:tr>
      <w:tr>
        <w:tc>
          <w:tcPr>
            <w:tcW w:type="dxa" w:w="864"/>
            <w:shd w:fill="F8FAFC"/>
            <w:tcMar>
              <w:top w:w="80" w:type="dxa"/>
              <w:bottom w:w="80" w:type="dxa"/>
              <w:left w:w="80" w:type="dxa"/>
              <w:right w:w="80" w:type="dxa"/>
            </w:tcMar>
          </w:tcPr>
          <w:p>
            <w:pPr>
              <w:jc w:val="center"/>
            </w:pPr>
            <w:r>
              <w:rPr>
                <w:rFonts w:ascii="Arial" w:hAnsi="Arial"/>
                <w:b/>
                <w:sz w:val="17"/>
              </w:rPr>
              <w:t>US-14</w:t>
            </w:r>
          </w:p>
        </w:tc>
        <w:tc>
          <w:tcPr>
            <w:tcW w:type="dxa" w:w="1440"/>
            <w:shd w:fill="F8FAFC"/>
            <w:tcMar>
              <w:top w:w="80" w:type="dxa"/>
              <w:bottom w:w="80" w:type="dxa"/>
              <w:left w:w="80" w:type="dxa"/>
              <w:right w:w="80" w:type="dxa"/>
            </w:tcMar>
          </w:tcPr>
          <w:p>
            <w:pPr>
              <w:jc w:val="left"/>
            </w:pPr>
            <w:r>
              <w:rPr>
                <w:rFonts w:ascii="Arial" w:hAnsi="Arial"/>
                <w:sz w:val="17"/>
              </w:rPr>
              <w:t>Epic 5: Admin</w:t>
            </w:r>
          </w:p>
        </w:tc>
        <w:tc>
          <w:tcPr>
            <w:tcW w:type="dxa" w:w="3168"/>
            <w:shd w:fill="F8FAFC"/>
            <w:tcMar>
              <w:top w:w="80" w:type="dxa"/>
              <w:bottom w:w="80" w:type="dxa"/>
              <w:left w:w="80" w:type="dxa"/>
              <w:right w:w="80" w:type="dxa"/>
            </w:tcMar>
          </w:tcPr>
          <w:p>
            <w:pPr>
              <w:jc w:val="left"/>
            </w:pPr>
            <w:r>
              <w:rPr>
                <w:rFonts w:ascii="Arial" w:hAnsi="Arial"/>
                <w:sz w:val="17"/>
              </w:rPr>
              <w:t>Là Admin, tôi muốn chuyển đổi Vai trò người dùng từ CUSTOMER sang ADMIN.</w:t>
            </w:r>
          </w:p>
        </w:tc>
        <w:tc>
          <w:tcPr>
            <w:tcW w:type="dxa" w:w="3312"/>
            <w:shd w:fill="F8FAFC"/>
            <w:tcMar>
              <w:top w:w="80" w:type="dxa"/>
              <w:bottom w:w="80" w:type="dxa"/>
              <w:left w:w="80" w:type="dxa"/>
              <w:right w:w="80" w:type="dxa"/>
            </w:tcMar>
          </w:tcPr>
          <w:p>
            <w:pPr>
              <w:jc w:val="left"/>
            </w:pPr>
            <w:r>
              <w:rPr>
                <w:rFonts w:ascii="Arial" w:hAnsi="Arial"/>
                <w:sz w:val="17"/>
              </w:rPr>
              <w:t>Lệnh SQL/API chuyển role, tự động redirect ADMIN sang /admin/dashboard.</w:t>
            </w:r>
          </w:p>
        </w:tc>
        <w:tc>
          <w:tcPr>
            <w:tcW w:type="dxa" w:w="1152"/>
            <w:shd w:fill="F8FAFC"/>
            <w:tcMar>
              <w:top w:w="80" w:type="dxa"/>
              <w:bottom w:w="80" w:type="dxa"/>
              <w:left w:w="80" w:type="dxa"/>
              <w:right w:w="80" w:type="dxa"/>
            </w:tcMar>
          </w:tcPr>
          <w:p>
            <w:pPr>
              <w:jc w:val="center"/>
            </w:pPr>
            <w:r>
              <w:rPr>
                <w:rFonts w:ascii="Arial" w:hAnsi="Arial"/>
                <w:sz w:val="17"/>
              </w:rPr>
              <w:t>Medium (P2)</w:t>
            </w:r>
          </w:p>
        </w:tc>
        <w:tc>
          <w:tcPr>
            <w:tcW w:type="dxa" w:w="720"/>
            <w:shd w:fill="F8FAFC"/>
            <w:tcMar>
              <w:top w:w="80" w:type="dxa"/>
              <w:bottom w:w="80" w:type="dxa"/>
              <w:left w:w="80" w:type="dxa"/>
              <w:right w:w="80" w:type="dxa"/>
            </w:tcMar>
          </w:tcPr>
          <w:p>
            <w:pPr>
              <w:jc w:val="center"/>
            </w:pPr>
            <w:r>
              <w:rPr>
                <w:rFonts w:ascii="Arial" w:hAnsi="Arial"/>
                <w:sz w:val="17"/>
              </w:rPr>
              <w:t>2</w:t>
            </w:r>
          </w:p>
        </w:tc>
        <w:tc>
          <w:tcPr>
            <w:tcW w:type="dxa" w:w="1152"/>
            <w:shd w:fill="F8FAFC"/>
            <w:tcMar>
              <w:top w:w="80" w:type="dxa"/>
              <w:bottom w:w="80" w:type="dxa"/>
              <w:left w:w="80" w:type="dxa"/>
              <w:right w:w="80" w:type="dxa"/>
            </w:tcMar>
          </w:tcPr>
          <w:p>
            <w:pPr>
              <w:jc w:val="center"/>
            </w:pPr>
            <w:r>
              <w:rPr>
                <w:rFonts w:ascii="Arial" w:hAnsi="Arial"/>
                <w:sz w:val="17"/>
              </w:rPr>
              <w:t>Sprint 3</w:t>
            </w:r>
          </w:p>
        </w:tc>
      </w:tr>
    </w:tbl>
    <w:p/>
    <w:p>
      <w:pPr>
        <w:pStyle w:val="Heading1"/>
      </w:pPr>
      <w:r>
        <w:rPr>
          <w:rFonts w:ascii="Arial" w:hAnsi="Arial"/>
          <w:b/>
          <w:color w:val="1E3A8A"/>
          <w:sz w:val="28"/>
        </w:rPr>
        <w:t>3. KẾ HOẠCH PHÁT TRIỂN THEO SPRINT (ROADMAP)</w:t>
      </w:r>
    </w:p>
    <w:p>
      <w:r>
        <w:rPr>
          <w:rFonts w:ascii="Arial" w:hAnsi="Arial"/>
          <w:b/>
          <w:color w:val="2563EB"/>
        </w:rPr>
        <w:t xml:space="preserve">Sprint 1 (Tuần 1 - Tuần 2): </w:t>
      </w:r>
      <w:r>
        <w:rPr>
          <w:rFonts w:ascii="Arial" w:hAnsi="Arial"/>
        </w:rPr>
        <w:t>Khởi tạo Architecture (Go + Next.js), Cơ sở dữ liệu PostgreSQL, Mô-đun Auth (Google SSO, Register/Login), UI Header &amp; RoleSwitcher.</w:t>
      </w:r>
    </w:p>
    <w:p>
      <w:r>
        <w:rPr>
          <w:rFonts w:ascii="Arial" w:hAnsi="Arial"/>
          <w:b/>
          <w:color w:val="2563EB"/>
        </w:rPr>
        <w:t xml:space="preserve">Sprint 2 (Tuần 3 - Tuần 4): </w:t>
      </w:r>
      <w:r>
        <w:rPr>
          <w:rFonts w:ascii="Arial" w:hAnsi="Arial"/>
        </w:rPr>
        <w:t>Hoàn thiện Danh mục Vật tư (Cadivi, Bình Minh, Schneider), Lập trình Máy tính Kỹ thuật M&amp;E, Module Bóc tách BOM xuất PDF, CartDrawer.</w:t>
      </w:r>
    </w:p>
    <w:p>
      <w:r>
        <w:rPr>
          <w:rFonts w:ascii="Arial" w:hAnsi="Arial"/>
          <w:b/>
          <w:color w:val="2563EB"/>
        </w:rPr>
        <w:t xml:space="preserve">Sprint 3 (Tuần 5 - Tuần 6): </w:t>
      </w:r>
      <w:r>
        <w:rPr>
          <w:rFonts w:ascii="Arial" w:hAnsi="Arial"/>
        </w:rPr>
        <w:t>Hoàn thiện Admin Dashboard (Quản lý sản phẩm, đơn hàng, khách hàng), Tối ưu Rate Limiting security, Đóng gói Docker &amp; Release v1.0.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